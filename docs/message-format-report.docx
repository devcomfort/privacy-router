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/>
        <w:jc w:val="center"/>
      </w:pPr>
      <w:r>
        <w:rPr>
          <w:rFonts w:ascii="맑은 고딕" w:hAnsi="맑은 고딕" w:eastAsia="맑은 고딕"/>
          <w:b/>
          <w:color w:val="1F4E79"/>
          <w:sz w:val="48"/>
        </w:rPr>
        <w:t>채팅 메시지 형식·버전·provider 전송</w:t>
        <w:br/>
        <w:t>및 hash 설계 조사 보고서</w:t>
      </w:r>
    </w:p>
    <w:p>
      <w:pPr>
        <w:spacing w:before="280"/>
        <w:jc w:val="center"/>
      </w:pPr>
      <w:r>
        <w:rPr>
          <w:rFonts w:ascii="맑은 고딕" w:hAnsi="맑은 고딕" w:eastAsia="맑은 고딕"/>
          <w:color w:val="595959"/>
          <w:sz w:val="26"/>
        </w:rPr>
        <w:t>OpenAI · Anthropic Claude · LiteLLM · LangChain Core</w:t>
      </w:r>
    </w:p>
    <w:p>
      <w:pPr>
        <w:spacing w:before="2268"/>
        <w:jc w:val="center"/>
      </w:pPr>
      <w:r>
        <w:rPr>
          <w:rFonts w:ascii="맑은 고딕" w:hAnsi="맑은 고딕" w:eastAsia="맑은 고딕"/>
          <w:color w:val="595959"/>
          <w:sz w:val="20"/>
        </w:rPr>
        <w:t>인쇄용 파생본  ·  2026-09-10</w:t>
        <w:br/>
        <w:t>문서 원본: docs/message-format-report.md</w:t>
        <w:br/>
        <w:t>부록 원본: docs/cache-hash-utility.md</w:t>
      </w:r>
    </w:p>
    <w:p>
      <w:pPr>
        <w:spacing w:before="1134"/>
        <w:jc w:val="center"/>
      </w:pPr>
      <w:r>
        <w:rPr>
          <w:i/>
          <w:color w:val="646464"/>
          <w:sz w:val="18"/>
        </w:rPr>
        <w:t>원본 Markdown에서 생성한 인쇄용 파생본입니다. 화면보다 인쇄·검토를 우선해 표, 코드, 참고 링크를 재배치했습니다.</w:t>
      </w:r>
    </w:p>
    <w:p>
      <w:r>
        <w:br w:type="page"/>
      </w:r>
    </w:p>
    <w:p>
      <w:pPr>
        <w:pStyle w:val="Heading1"/>
      </w:pPr>
      <w:r>
        <w:t>목차</w:t>
      </w:r>
    </w:p>
    <w:p>
      <w:r>
        <w:rPr>
          <w:i/>
          <w:color w:val="646464"/>
        </w:rPr>
        <w:t>인쇄용 정적 목차입니다. 본문 제목과 부록 구조를 기준으로 작성했습니다.</w:t>
      </w:r>
    </w:p>
    <w:p>
      <w:pPr>
        <w:spacing w:after="40"/>
        <w:ind w:left="255"/>
      </w:pPr>
      <w:r>
        <w:rPr>
          <w:sz w:val="20"/>
        </w:rPr>
        <w:t>버전과 식별 방식</w:t>
      </w:r>
    </w:p>
    <w:p>
      <w:pPr>
        <w:spacing w:after="40"/>
        <w:ind w:left="255"/>
      </w:pPr>
      <w:r>
        <w:rPr>
          <w:sz w:val="20"/>
        </w:rPr>
        <w:t>1. 핵심 결론</w:t>
      </w:r>
    </w:p>
    <w:p>
      <w:pPr>
        <w:spacing w:after="40"/>
        <w:ind w:left="255"/>
      </w:pPr>
      <w:r>
        <w:rPr>
          <w:sz w:val="20"/>
        </w:rPr>
        <w:t>2. OpenAI Python SDK</w:t>
      </w:r>
    </w:p>
    <w:p>
      <w:pPr>
        <w:spacing w:after="40"/>
        <w:ind w:left="510"/>
      </w:pPr>
      <w:r>
        <w:rPr>
          <w:sz w:val="19"/>
        </w:rPr>
        <w:t>2.1 메시지 union 정의</w:t>
      </w:r>
    </w:p>
    <w:p>
      <w:pPr>
        <w:spacing w:after="40"/>
        <w:ind w:left="510"/>
      </w:pPr>
      <w:r>
        <w:rPr>
          <w:sz w:val="19"/>
        </w:rPr>
        <w:t>2.2 공통·주요 필드</w:t>
      </w:r>
    </w:p>
    <w:p>
      <w:pPr>
        <w:spacing w:after="40"/>
        <w:ind w:left="510"/>
      </w:pPr>
      <w:r>
        <w:rPr>
          <w:sz w:val="19"/>
        </w:rPr>
        <w:t>2.3 히스토리 입력과 metadata</w:t>
      </w:r>
    </w:p>
    <w:p>
      <w:pPr>
        <w:spacing w:after="40"/>
        <w:ind w:left="510"/>
      </w:pPr>
      <w:r>
        <w:rPr>
          <w:sz w:val="19"/>
        </w:rPr>
        <w:t>2.4 export와 import</w:t>
      </w:r>
    </w:p>
    <w:p>
      <w:pPr>
        <w:spacing w:after="40"/>
        <w:ind w:left="255"/>
      </w:pPr>
      <w:r>
        <w:rPr>
          <w:sz w:val="20"/>
        </w:rPr>
        <w:t>3. Anthropic Python SDK (Claude)</w:t>
      </w:r>
    </w:p>
    <w:p>
      <w:pPr>
        <w:spacing w:after="40"/>
        <w:ind w:left="510"/>
      </w:pPr>
      <w:r>
        <w:rPr>
          <w:sz w:val="19"/>
        </w:rPr>
        <w:t>3.1 입력 메시지 정의</w:t>
      </w:r>
    </w:p>
    <w:p>
      <w:pPr>
        <w:spacing w:after="40"/>
        <w:ind w:left="510"/>
      </w:pPr>
      <w:r>
        <w:rPr>
          <w:sz w:val="19"/>
        </w:rPr>
        <w:t>3.2 메시지·요청 필드</w:t>
      </w:r>
    </w:p>
    <w:p>
      <w:pPr>
        <w:spacing w:after="40"/>
        <w:ind w:left="510"/>
      </w:pPr>
      <w:r>
        <w:rPr>
          <w:sz w:val="19"/>
        </w:rPr>
        <w:t>3.3 응답 모델</w:t>
      </w:r>
    </w:p>
    <w:p>
      <w:pPr>
        <w:spacing w:after="40"/>
        <w:ind w:left="510"/>
      </w:pPr>
      <w:r>
        <w:rPr>
          <w:sz w:val="19"/>
        </w:rPr>
        <w:t>3.4 export와 import</w:t>
      </w:r>
    </w:p>
    <w:p>
      <w:pPr>
        <w:spacing w:after="40"/>
        <w:ind w:left="255"/>
      </w:pPr>
      <w:r>
        <w:rPr>
          <w:sz w:val="20"/>
        </w:rPr>
        <w:t>4. LiteLLM</w:t>
      </w:r>
    </w:p>
    <w:p>
      <w:pPr>
        <w:spacing w:after="40"/>
        <w:ind w:left="510"/>
      </w:pPr>
      <w:r>
        <w:rPr>
          <w:sz w:val="19"/>
        </w:rPr>
        <w:t>4.1 Message 응답 모델</w:t>
      </w:r>
    </w:p>
    <w:p>
      <w:pPr>
        <w:spacing w:after="40"/>
        <w:ind w:left="510"/>
      </w:pPr>
      <w:r>
        <w:rPr>
          <w:sz w:val="19"/>
        </w:rPr>
        <w:t>4.2 필드 의미</w:t>
      </w:r>
    </w:p>
    <w:p>
      <w:pPr>
        <w:spacing w:after="40"/>
        <w:ind w:left="510"/>
      </w:pPr>
      <w:r>
        <w:rPr>
          <w:sz w:val="19"/>
        </w:rPr>
        <w:t>4.3 export와 import</w:t>
      </w:r>
    </w:p>
    <w:p>
      <w:pPr>
        <w:spacing w:after="40"/>
        <w:ind w:left="255"/>
      </w:pPr>
      <w:r>
        <w:rPr>
          <w:sz w:val="20"/>
        </w:rPr>
        <w:t>5. LangChain Core</w:t>
      </w:r>
    </w:p>
    <w:p>
      <w:pPr>
        <w:spacing w:after="40"/>
        <w:ind w:left="510"/>
      </w:pPr>
      <w:r>
        <w:rPr>
          <w:sz w:val="19"/>
        </w:rPr>
        <w:t>5.1 BaseMessage 스키마</w:t>
      </w:r>
    </w:p>
    <w:p>
      <w:pPr>
        <w:spacing w:after="40"/>
        <w:ind w:left="510"/>
      </w:pPr>
      <w:r>
        <w:rPr>
          <w:sz w:val="19"/>
        </w:rPr>
        <w:t>5.2 주요 메시지 타입</w:t>
      </w:r>
    </w:p>
    <w:p>
      <w:pPr>
        <w:spacing w:after="40"/>
        <w:ind w:left="510"/>
      </w:pPr>
      <w:r>
        <w:rPr>
          <w:sz w:val="19"/>
        </w:rPr>
        <w:t>5.3 export 코드</w:t>
      </w:r>
    </w:p>
    <w:p>
      <w:pPr>
        <w:spacing w:after="40"/>
        <w:ind w:left="510"/>
      </w:pPr>
      <w:r>
        <w:rPr>
          <w:sz w:val="19"/>
        </w:rPr>
        <w:t>5.4 import 코드</w:t>
      </w:r>
    </w:p>
    <w:p>
      <w:pPr>
        <w:spacing w:after="40"/>
        <w:ind w:left="510"/>
      </w:pPr>
      <w:r>
        <w:rPr>
          <w:sz w:val="19"/>
        </w:rPr>
        <w:t>5.5 텍스트 변환의 한계</w:t>
      </w:r>
    </w:p>
    <w:p>
      <w:pPr>
        <w:spacing w:after="40"/>
        <w:ind w:left="255"/>
      </w:pPr>
      <w:r>
        <w:rPr>
          <w:sz w:val="20"/>
        </w:rPr>
        <w:t>6. metadata와 tag 비교</w:t>
      </w:r>
    </w:p>
    <w:p>
      <w:pPr>
        <w:spacing w:after="40"/>
        <w:ind w:left="255"/>
      </w:pPr>
      <w:r>
        <w:rPr>
          <w:sz w:val="20"/>
        </w:rPr>
        <w:t>7. Compaction과 히스토리 항목</w:t>
      </w:r>
    </w:p>
    <w:p>
      <w:pPr>
        <w:spacing w:after="40"/>
        <w:ind w:left="255"/>
      </w:pPr>
      <w:r>
        <w:rPr>
          <w:sz w:val="20"/>
        </w:rPr>
        <w:t>8. 캐시 유틸리티에 대한 결론</w:t>
      </w:r>
    </w:p>
    <w:p>
      <w:pPr>
        <w:spacing w:after="40"/>
        <w:ind w:left="255"/>
      </w:pPr>
      <w:r>
        <w:rPr>
          <w:sz w:val="20"/>
        </w:rPr>
        <w:t>9. 참고 소스</w:t>
      </w:r>
    </w:p>
    <w:p>
      <w:pPr>
        <w:spacing w:after="40"/>
        <w:ind w:left="255"/>
      </w:pPr>
      <w:r>
        <w:rPr>
          <w:sz w:val="20"/>
        </w:rPr>
        <w:t>10. 여러 버전 설치 스파이크</w:t>
      </w:r>
    </w:p>
    <w:p>
      <w:pPr>
        <w:spacing w:after="40"/>
        <w:ind w:left="510"/>
      </w:pPr>
      <w:r>
        <w:rPr>
          <w:sz w:val="19"/>
        </w:rPr>
        <w:t>10.1 버전 식별 가능 여부</w:t>
      </w:r>
    </w:p>
    <w:p>
      <w:pPr>
        <w:spacing w:after="40"/>
        <w:ind w:left="510"/>
      </w:pPr>
      <w:r>
        <w:rPr>
          <w:sz w:val="19"/>
        </w:rPr>
        <w:t>10.2 버전별 결과</w:t>
      </w:r>
    </w:p>
    <w:p>
      <w:pPr>
        <w:spacing w:after="40"/>
        <w:ind w:left="255"/>
      </w:pPr>
      <w:r>
        <w:rPr>
          <w:sz w:val="20"/>
        </w:rPr>
        <w:t>11. 실제 provider 전송 형식</w:t>
      </w:r>
    </w:p>
    <w:p>
      <w:pPr>
        <w:spacing w:after="40"/>
        <w:ind w:left="510"/>
      </w:pPr>
      <w:r>
        <w:rPr>
          <w:sz w:val="19"/>
        </w:rPr>
        <w:t>11.1 공통 정정</w:t>
      </w:r>
    </w:p>
    <w:p>
      <w:pPr>
        <w:spacing w:after="40"/>
        <w:ind w:left="510"/>
      </w:pPr>
      <w:r>
        <w:rPr>
          <w:sz w:val="19"/>
        </w:rPr>
        <w:t>11.2 provider별 HTTP JSON</w:t>
      </w:r>
    </w:p>
    <w:p>
      <w:pPr>
        <w:spacing w:after="40"/>
        <w:ind w:left="510"/>
      </w:pPr>
      <w:r>
        <w:rPr>
          <w:sz w:val="19"/>
        </w:rPr>
        <w:t>11.3 LangChain 변환</w:t>
      </w:r>
    </w:p>
    <w:p>
      <w:pPr>
        <w:spacing w:after="40"/>
        <w:ind w:left="255"/>
      </w:pPr>
      <w:r>
        <w:rPr>
          <w:sz w:val="20"/>
        </w:rPr>
        <w:t>12. 모델 내부의 텍스트 chat template</w:t>
      </w:r>
    </w:p>
    <w:p>
      <w:pPr>
        <w:spacing w:after="40"/>
        <w:ind w:left="255"/>
      </w:pPr>
      <w:r>
        <w:rPr>
          <w:sz w:val="20"/>
        </w:rPr>
        <w:t>13. hash 유틸리티에 미치는 영향</w:t>
      </w:r>
    </w:p>
    <w:p>
      <w:pPr>
        <w:spacing w:after="40"/>
        <w:ind w:left="255"/>
      </w:pPr>
      <w:r>
        <w:rPr>
          <w:sz w:val="20"/>
        </w:rPr>
        <w:t>14. 다음 설계안</w:t>
      </w:r>
    </w:p>
    <w:p>
      <w:pPr>
        <w:spacing w:after="40"/>
        <w:ind w:left="255"/>
      </w:pPr>
      <w:r>
        <w:rPr>
          <w:sz w:val="20"/>
        </w:rPr>
        <w:t>Impact Surface</w:t>
      </w:r>
    </w:p>
    <w:p>
      <w:pPr>
        <w:spacing w:after="40"/>
        <w:ind w:left="0"/>
      </w:pPr>
      <w:r>
        <w:rPr>
          <w:b/>
          <w:sz w:val="20"/>
        </w:rPr>
        <w:t>메시지·히스토리 해시 유틸리티 명세</w:t>
      </w:r>
    </w:p>
    <w:p>
      <w:pPr>
        <w:spacing w:after="40"/>
        <w:ind w:left="255"/>
      </w:pPr>
      <w:r>
        <w:rPr>
          <w:sz w:val="20"/>
        </w:rPr>
        <w:t>1. 이 유틸리티가 해결하는 문제</w:t>
      </w:r>
    </w:p>
    <w:p>
      <w:pPr>
        <w:spacing w:after="40"/>
        <w:ind w:left="255"/>
      </w:pPr>
      <w:r>
        <w:rPr>
          <w:sz w:val="20"/>
        </w:rPr>
        <w:t>2. 용어를 쉽게 정의하면</w:t>
      </w:r>
    </w:p>
    <w:p>
      <w:pPr>
        <w:spacing w:after="40"/>
        <w:ind w:left="255"/>
      </w:pPr>
      <w:r>
        <w:rPr>
          <w:sz w:val="20"/>
        </w:rPr>
        <w:t>3. 한 히스토리의 메시지 구조</w:t>
      </w:r>
    </w:p>
    <w:p>
      <w:pPr>
        <w:spacing w:after="40"/>
        <w:ind w:left="255"/>
      </w:pPr>
      <w:r>
        <w:rPr>
          <w:sz w:val="20"/>
        </w:rPr>
        <w:t>4. JSON 읽기와 SDK 자료 변환</w:t>
      </w:r>
    </w:p>
    <w:p>
      <w:pPr>
        <w:spacing w:after="40"/>
        <w:ind w:left="510"/>
      </w:pPr>
      <w:r>
        <w:rPr>
          <w:sz w:val="19"/>
        </w:rPr>
        <w:t>read_json_messages()</w:t>
      </w:r>
    </w:p>
    <w:p>
      <w:pPr>
        <w:spacing w:after="40"/>
        <w:ind w:left="510"/>
      </w:pPr>
      <w:r>
        <w:rPr>
          <w:sz w:val="19"/>
        </w:rPr>
        <w:t>convert_sdk_messages()</w:t>
      </w:r>
    </w:p>
    <w:p>
      <w:pPr>
        <w:spacing w:after="40"/>
        <w:ind w:left="255"/>
      </w:pPr>
      <w:r>
        <w:rPr>
          <w:sz w:val="20"/>
        </w:rPr>
        <w:t>5. 메시지 단위 hash</w:t>
      </w:r>
    </w:p>
    <w:p>
      <w:pPr>
        <w:spacing w:after="40"/>
        <w:ind w:left="255"/>
      </w:pPr>
      <w:r>
        <w:rPr>
          <w:sz w:val="20"/>
        </w:rPr>
        <w:t>6. 메시지별 누적 히스토리 hash</w:t>
      </w:r>
    </w:p>
    <w:p>
      <w:pPr>
        <w:spacing w:after="40"/>
        <w:ind w:left="510"/>
      </w:pPr>
      <w:r>
        <w:rPr>
          <w:sz w:val="19"/>
        </w:rPr>
        <w:t>HistoryItemHash</w:t>
      </w:r>
    </w:p>
    <w:p>
      <w:pPr>
        <w:spacing w:after="40"/>
        <w:ind w:left="510"/>
      </w:pPr>
      <w:r>
        <w:rPr>
          <w:sz w:val="19"/>
        </w:rPr>
        <w:t>hash_history()</w:t>
      </w:r>
    </w:p>
    <w:p>
      <w:pPr>
        <w:spacing w:after="40"/>
        <w:ind w:left="255"/>
      </w:pPr>
      <w:r>
        <w:rPr>
          <w:sz w:val="20"/>
        </w:rPr>
        <w:t>7. namespace와 session ID</w:t>
      </w:r>
    </w:p>
    <w:p>
      <w:pPr>
        <w:spacing w:after="40"/>
        <w:ind w:left="255"/>
      </w:pPr>
      <w:r>
        <w:rPr>
          <w:sz w:val="20"/>
        </w:rPr>
        <w:t>8. Detector 결과와 복원 참조</w:t>
      </w:r>
    </w:p>
    <w:p>
      <w:pPr>
        <w:spacing w:after="40"/>
        <w:ind w:left="510"/>
      </w:pPr>
      <w:r>
        <w:rPr>
          <w:sz w:val="19"/>
        </w:rPr>
        <w:t>DetectedValueReference</w:t>
      </w:r>
    </w:p>
    <w:p>
      <w:pPr>
        <w:spacing w:after="40"/>
        <w:ind w:left="510"/>
      </w:pPr>
      <w:r>
        <w:rPr>
          <w:sz w:val="19"/>
        </w:rPr>
        <w:t>사례 1: 민감 값 하나</w:t>
      </w:r>
    </w:p>
    <w:p>
      <w:pPr>
        <w:spacing w:after="40"/>
        <w:ind w:left="510"/>
      </w:pPr>
      <w:r>
        <w:rPr>
          <w:sz w:val="19"/>
        </w:rPr>
        <w:t>사례 2: 한 메시지에 민감 값 두 개</w:t>
      </w:r>
    </w:p>
    <w:p>
      <w:pPr>
        <w:spacing w:after="40"/>
        <w:ind w:left="510"/>
      </w:pPr>
      <w:r>
        <w:rPr>
          <w:sz w:val="19"/>
        </w:rPr>
        <w:t>사례 3: 같은 메시지, 다른 이전 맥락</w:t>
      </w:r>
    </w:p>
    <w:p>
      <w:pPr>
        <w:spacing w:after="40"/>
        <w:ind w:left="510"/>
      </w:pPr>
      <w:r>
        <w:rPr>
          <w:sz w:val="19"/>
        </w:rPr>
        <w:t>사례 4: 반복되는 동일 값</w:t>
      </w:r>
    </w:p>
    <w:p>
      <w:pPr>
        <w:spacing w:after="40"/>
        <w:ind w:left="255"/>
      </w:pPr>
      <w:r>
        <w:rPr>
          <w:sz w:val="20"/>
        </w:rPr>
        <w:t>9. 암호화가 아닌 hash를 사용하는 이유</w:t>
      </w:r>
    </w:p>
    <w:p>
      <w:pPr>
        <w:spacing w:after="40"/>
        <w:ind w:left="255"/>
      </w:pPr>
      <w:r>
        <w:rPr>
          <w:sz w:val="20"/>
        </w:rPr>
        <w:t>10. Compaction 처리</w:t>
      </w:r>
    </w:p>
    <w:p>
      <w:pPr>
        <w:spacing w:after="40"/>
        <w:ind w:left="510"/>
      </w:pPr>
      <w:r>
        <w:rPr>
          <w:sz w:val="19"/>
        </w:rPr>
        <w:t>CompactionItem</w:t>
      </w:r>
    </w:p>
    <w:p>
      <w:pPr>
        <w:spacing w:after="40"/>
        <w:ind w:left="255"/>
      </w:pPr>
      <w:r>
        <w:rPr>
          <w:sz w:val="20"/>
        </w:rPr>
        <w:t>11. 캐시 검증 선택지</w:t>
      </w:r>
    </w:p>
    <w:p>
      <w:pPr>
        <w:spacing w:after="40"/>
        <w:ind w:left="510"/>
      </w:pPr>
      <w:r>
        <w:rPr>
          <w:sz w:val="19"/>
        </w:rPr>
        <w:t>선택지 A: hash와 처리 규칙을 함께 확인</w:t>
      </w:r>
    </w:p>
    <w:p>
      <w:pPr>
        <w:spacing w:after="40"/>
        <w:ind w:left="510"/>
      </w:pPr>
      <w:r>
        <w:rPr>
          <w:sz w:val="19"/>
        </w:rPr>
        <w:t>선택지 B: 두 hash만 확인</w:t>
      </w:r>
    </w:p>
    <w:p>
      <w:pPr>
        <w:spacing w:after="40"/>
        <w:ind w:left="510"/>
      </w:pPr>
      <w:r>
        <w:rPr>
          <w:sz w:val="19"/>
        </w:rPr>
        <w:t>선택지 C: 호출자가 처리 규칙 확인</w:t>
      </w:r>
    </w:p>
    <w:p>
      <w:pPr>
        <w:spacing w:after="40"/>
        <w:ind w:left="255"/>
      </w:pPr>
      <w:r>
        <w:rPr>
          <w:sz w:val="20"/>
        </w:rPr>
        <w:t>12. 확인된 스파이크와 후속 검증</w:t>
      </w:r>
    </w:p>
    <w:p>
      <w:pPr>
        <w:spacing w:after="40"/>
        <w:ind w:left="255"/>
      </w:pPr>
      <w:r>
        <w:rPr>
          <w:sz w:val="20"/>
        </w:rPr>
        <w:t>Impact Surface</w:t>
      </w:r>
    </w:p>
    <w:p>
      <w:r>
        <w:br w:type="page"/>
      </w:r>
    </w:p>
    <w:p>
      <w:pPr>
        <w:pStyle w:val="Heading1"/>
      </w:pPr>
      <w:r>
        <w:t>본문. 채팅 메시지 스키마·변환 코드 조사</w:t>
      </w:r>
    </w:p>
    <w:p>
      <w:pPr/>
      <w:r>
        <w:rPr>
          <w:b/>
        </w:rPr>
        <w:t>조사 목적:</w:t>
      </w:r>
      <w:r>
        <w:t xml:space="preserve"> OpenAI SDK, Anthropic SDK(Claude), LiteLLM, LangChain이 채팅 히스토리를 어떤 자료 구조로 정의하고 JSON으로 내보내거나 다시 읽는지 확인한다.</w:t>
      </w:r>
    </w:p>
    <w:p>
      <w:pPr/>
      <w:r>
        <w:rPr>
          <w:b/>
        </w:rPr>
        <w:t>조사 기준 버전:</w:t>
      </w:r>
      <w:r>
        <w:t xml:space="preserve"> </w:t>
      </w:r>
      <w:r>
        <w:rPr>
          <w:rFonts w:ascii="Consolas" w:hAnsi="Consolas" w:eastAsia="Consolas"/>
          <w:sz w:val="18"/>
        </w:rPr>
        <w:t>openai 2.54.0</w:t>
      </w:r>
      <w:r>
        <w:t xml:space="preserve">, </w:t>
      </w:r>
      <w:r>
        <w:rPr>
          <w:rFonts w:ascii="Consolas" w:hAnsi="Consolas" w:eastAsia="Consolas"/>
          <w:sz w:val="18"/>
        </w:rPr>
        <w:t>anthropic 1.4.0</w:t>
      </w:r>
      <w:r>
        <w:t xml:space="preserve">, </w:t>
      </w:r>
      <w:r>
        <w:rPr>
          <w:rFonts w:ascii="Consolas" w:hAnsi="Consolas" w:eastAsia="Consolas"/>
          <w:sz w:val="18"/>
        </w:rPr>
        <w:t>langchain-core 1.6.2</w:t>
      </w:r>
      <w:r>
        <w:t xml:space="preserve">, 저장소의 </w:t>
      </w:r>
      <w:r>
        <w:rPr>
          <w:rFonts w:ascii="Consolas" w:hAnsi="Consolas" w:eastAsia="Consolas"/>
          <w:sz w:val="18"/>
        </w:rPr>
        <w:t>litellm 1.99.0</w:t>
      </w:r>
      <w:r>
        <w:t>.</w:t>
      </w:r>
    </w:p>
    <w:p>
      <w:pPr/>
      <w:r>
        <w:rPr>
          <w:b/>
        </w:rPr>
        <w:t>갱신 기록 (2026-09-08):</w:t>
      </w:r>
      <w:r>
        <w:t xml:space="preserve"> </w:t>
      </w:r>
      <w:r>
        <w:rPr>
          <w:rFonts w:ascii="Consolas" w:hAnsi="Consolas" w:eastAsia="Consolas"/>
          <w:sz w:val="18"/>
        </w:rPr>
        <w:t>uv</w:t>
      </w:r>
      <w:r>
        <w:t xml:space="preserve"> 격리 환경에서 각 라이브러리의 여러 버전, fake HTTP transport, Transformers chat template을 실측해 provider wire JSON과 모델 내부 template을 구분했다.</w:t>
      </w:r>
    </w:p>
    <w:p>
      <w:pPr>
        <w:pStyle w:val="Heading1"/>
      </w:pPr>
      <w:r>
        <w:t>버전과 식별 방식</w:t>
      </w:r>
    </w:p>
    <w:p>
      <w:pPr/>
      <w:r>
        <w:t xml:space="preserve">각 라이브러리의 메시지 타입에는 별도의 </w:t>
      </w:r>
      <w:r>
        <w:rPr>
          <w:rFonts w:ascii="Consolas" w:hAnsi="Consolas" w:eastAsia="Consolas"/>
          <w:sz w:val="18"/>
        </w:rPr>
        <w:t>schema_version</w:t>
      </w:r>
      <w:r>
        <w:t xml:space="preserve"> 필드가 없습니다. 따라서 캐시 유틸리티에서 라이브러리 버전을 곧바로 메시지 스키마 버전으로 사용하면 안 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라이브러리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조사한 패키지 버전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외부 API/내부 식별 방식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메시지 스키마 버전 필드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OpenAI Python SDK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2.54.0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OpenAPI 생성 </w:t>
            </w:r>
            <w:r>
              <w:rPr>
                <w:rFonts w:ascii="Consolas" w:hAnsi="Consolas" w:eastAsia="Consolas"/>
                <w:sz w:val="16"/>
              </w:rPr>
              <w:t>TypedDict</w:t>
            </w:r>
            <w:r>
              <w:rPr>
                <w:sz w:val="16"/>
              </w:rPr>
              <w:t xml:space="preserve"> union과 Chat Completions endpoint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없음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Anthropic Python SDK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1.4.0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anthropic-version: 2023-06-01</w:t>
            </w:r>
            <w:r>
              <w:rPr>
                <w:sz w:val="16"/>
              </w:rPr>
              <w:t xml:space="preserve"> API header와 generated </w:t>
            </w:r>
            <w:r>
              <w:rPr>
                <w:rFonts w:ascii="Consolas" w:hAnsi="Consolas" w:eastAsia="Consolas"/>
                <w:sz w:val="16"/>
              </w:rPr>
              <w:t>TypedDict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없음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LiteLLM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1.99.0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OpenAI-compatible message dict와 provider별 변환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없음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LangChain Core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1.6.2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BaseMessage</w:t>
            </w:r>
            <w:r>
              <w:rPr>
                <w:sz w:val="16"/>
              </w:rPr>
              <w:t xml:space="preserve">의 </w:t>
            </w:r>
            <w:r>
              <w:rPr>
                <w:rFonts w:ascii="Consolas" w:hAnsi="Consolas" w:eastAsia="Consolas"/>
                <w:sz w:val="16"/>
              </w:rPr>
              <w:t>type</w:t>
            </w:r>
            <w:r>
              <w:rPr>
                <w:sz w:val="16"/>
              </w:rPr>
              <w:t xml:space="preserve"> discriminator와 package serialization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없음</w:t>
            </w:r>
          </w:p>
        </w:tc>
      </w:tr>
    </w:tbl>
    <w:p>
      <w:pPr>
        <w:spacing w:after="0"/>
      </w:pPr>
    </w:p>
    <w:p>
      <w:pPr/>
      <w:r>
        <w:t>캐시 유틸리티는 다음을 별도로 기록해야 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format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native 입력 형식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"openai-chat"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adapter_version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우리 adapter가 해석하는 형식 버전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"openai-adapter-v1"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source_library_version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진단·재현용 SDK 버전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"openai-2.54.0"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api_version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공급자 API 버전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"anthropic-2023-06-01"</w:t>
            </w:r>
          </w:p>
        </w:tc>
      </w:tr>
    </w:tbl>
    <w:p>
      <w:pPr>
        <w:spacing w:after="0"/>
      </w:pPr>
    </w:p>
    <w:p>
      <w:pPr/>
      <w:r>
        <w:rPr>
          <w:rFonts w:ascii="Consolas" w:hAnsi="Consolas" w:eastAsia="Consolas"/>
          <w:sz w:val="18"/>
        </w:rPr>
        <w:t>adapter_version</w:t>
      </w:r>
      <w:r>
        <w:t>이 hash 검증 기준입니다. SDK patch 버전이 바뀔 때마다 캐시를 무효화할 필요는 없고, 메시지 해석 결과가 바뀌는 adapter 변경 때만 올려야 합니다.</w:t>
      </w:r>
    </w:p>
    <w:p>
      <w:pPr>
        <w:pStyle w:val="Heading1"/>
      </w:pPr>
      <w:r>
        <w:t>1. 핵심 결론</w:t>
      </w:r>
    </w:p>
    <w:p>
      <w:pPr>
        <w:pStyle w:val="ListNumber"/>
      </w:pPr>
      <w:r>
        <w:t>네 생태계 모두 JSON-safe 자료로 바꾸는 방법은 있다.</w:t>
      </w:r>
    </w:p>
    <w:p>
      <w:pPr>
        <w:pStyle w:val="ListNumber"/>
      </w:pPr>
      <w:r>
        <w:t xml:space="preserve">OpenAI와 Anthropic의 </w:t>
      </w:r>
      <w:r>
        <w:rPr>
          <w:b/>
        </w:rPr>
        <w:t>입력 메시지 타입은 주로 `TypedDict`</w:t>
      </w:r>
      <w:r>
        <w:t xml:space="preserve">이므로 런타임에는 일반 Python </w:t>
      </w:r>
      <w:r>
        <w:rPr>
          <w:rFonts w:ascii="Consolas" w:hAnsi="Consolas" w:eastAsia="Consolas"/>
          <w:sz w:val="18"/>
        </w:rPr>
        <w:t>dict</w:t>
      </w:r>
      <w:r>
        <w:t>다.</w:t>
      </w:r>
    </w:p>
    <w:p>
      <w:pPr>
        <w:pStyle w:val="ListNumber"/>
      </w:pPr>
      <w:r>
        <w:t xml:space="preserve">OpenAI와 Anthropic의 </w:t>
      </w:r>
      <w:r>
        <w:rPr>
          <w:b/>
        </w:rPr>
        <w:t>응답 타입은 Pydantic 모델</w:t>
      </w:r>
      <w:r>
        <w:t xml:space="preserve">이며 </w:t>
      </w:r>
      <w:r>
        <w:rPr>
          <w:rFonts w:ascii="Consolas" w:hAnsi="Consolas" w:eastAsia="Consolas"/>
          <w:sz w:val="18"/>
        </w:rPr>
        <w:t>model_dump()</w:t>
      </w:r>
      <w:r>
        <w:t xml:space="preserve">, </w:t>
      </w:r>
      <w:r>
        <w:rPr>
          <w:rFonts w:ascii="Consolas" w:hAnsi="Consolas" w:eastAsia="Consolas"/>
          <w:sz w:val="18"/>
        </w:rPr>
        <w:t>model_dump_json()</w:t>
      </w:r>
      <w:r>
        <w:t xml:space="preserve">, </w:t>
      </w:r>
      <w:r>
        <w:rPr>
          <w:rFonts w:ascii="Consolas" w:hAnsi="Consolas" w:eastAsia="Consolas"/>
          <w:sz w:val="18"/>
        </w:rPr>
        <w:t>to_dict()</w:t>
      </w:r>
      <w:r>
        <w:t>를 제공한다.</w:t>
      </w:r>
    </w:p>
    <w:p>
      <w:pPr>
        <w:pStyle w:val="ListNumber"/>
      </w:pPr>
      <w:r>
        <w:t xml:space="preserve">LiteLLM의 요청은 OpenAI 호환 </w:t>
      </w:r>
      <w:r>
        <w:rPr>
          <w:rFonts w:ascii="Consolas" w:hAnsi="Consolas" w:eastAsia="Consolas"/>
          <w:sz w:val="18"/>
        </w:rPr>
        <w:t>dict</w:t>
      </w:r>
      <w:r>
        <w:t xml:space="preserve">이고, 응답 </w:t>
      </w:r>
      <w:r>
        <w:rPr>
          <w:rFonts w:ascii="Consolas" w:hAnsi="Consolas" w:eastAsia="Consolas"/>
          <w:sz w:val="18"/>
        </w:rPr>
        <w:t>Message</w:t>
      </w:r>
      <w:r>
        <w:t>는 Pydantic 계열 모델이다.</w:t>
      </w:r>
    </w:p>
    <w:p>
      <w:pPr>
        <w:pStyle w:val="ListNumber"/>
      </w:pPr>
      <w:r>
        <w:t xml:space="preserve">LangChain은 </w:t>
      </w:r>
      <w:r>
        <w:rPr>
          <w:rFonts w:ascii="Consolas" w:hAnsi="Consolas" w:eastAsia="Consolas"/>
          <w:sz w:val="18"/>
        </w:rPr>
        <w:t>BaseMessage</w:t>
      </w:r>
      <w:r>
        <w:t xml:space="preserve"> 객체를 사용하며 </w:t>
      </w:r>
      <w:r>
        <w:rPr>
          <w:rFonts w:ascii="Consolas" w:hAnsi="Consolas" w:eastAsia="Consolas"/>
          <w:sz w:val="18"/>
        </w:rPr>
        <w:t>messages_to_dict()</w:t>
      </w:r>
      <w:r>
        <w:t xml:space="preserve">와 </w:t>
      </w:r>
      <w:r>
        <w:rPr>
          <w:rFonts w:ascii="Consolas" w:hAnsi="Consolas" w:eastAsia="Consolas"/>
          <w:sz w:val="18"/>
        </w:rPr>
        <w:t>messages_from_dict()</w:t>
      </w:r>
      <w:r>
        <w:t>가 공식 왕복 경로다.</w:t>
      </w:r>
    </w:p>
    <w:p>
      <w:pPr>
        <w:pStyle w:val="ListNumber"/>
      </w:pPr>
      <w:r>
        <w:t>어떤 라이브러리도 네 라이브러리의 히스토리를 하나의 공통 객체로 자동 통합하지 않는다.</w:t>
      </w:r>
    </w:p>
    <w:p>
      <w:pPr>
        <w:pStyle w:val="ListNumber"/>
      </w:pPr>
      <w:r>
        <w:t>캐시 유틸리티는 SDK 객체를 직접 섞어 처리하지 말고, 선택된 SDK의 native 형식을 유지한 뒤 JSON-safe 값으로 추출해야 한다.</w:t>
      </w:r>
    </w:p>
    <w:p>
      <w:pPr>
        <w:pStyle w:val="Heading1"/>
      </w:pPr>
      <w:r>
        <w:t>2. OpenAI Python SDK</w:t>
      </w:r>
    </w:p>
    <w:p>
      <w:pPr>
        <w:pStyle w:val="Heading2"/>
      </w:pPr>
      <w:r>
        <w:t>2.1 메시지 union 정의</w:t>
      </w:r>
    </w:p>
    <w:p>
      <w:pPr/>
      <w:r>
        <w:t xml:space="preserve">OpenAI SDK는 </w:t>
      </w:r>
      <w:r>
        <w:rPr>
          <w:rFonts w:ascii="Consolas" w:hAnsi="Consolas" w:eastAsia="Consolas"/>
          <w:sz w:val="18"/>
        </w:rPr>
        <w:t>ChatCompletionMessageParam</w:t>
      </w:r>
      <w:r>
        <w:t>을 다음 메시지 타입의 union으로 정의한다.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ChatCompletionMessageParam: TypeAlias = Union[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ChatCompletionDeveloperMessageParam,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ChatCompletionSystemMessageParam,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ChatCompletionUserMessageParam,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ChatCompletionAssistantMessageParam,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ChatCompletionToolMessageParam,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ChatCompletionFunctionMessageParam,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]</w:t>
      </w:r>
    </w:p>
    <w:p>
      <w:pPr>
        <w:spacing w:after="0"/>
      </w:pPr>
    </w:p>
    <w:p>
      <w:pPr/>
      <w:r>
        <w:t xml:space="preserve">출처: </w:t>
      </w:r>
      <w:hyperlink r:id="rId11">
        <w:r>
          <w:rPr>
            <w:color w:val="0563C1"/>
            <w:u w:val="single"/>
          </w:rPr>
          <w:t>`chat_completion_message_param.py`</w:t>
        </w:r>
      </w:hyperlink>
    </w:p>
    <w:p>
      <w:pPr/>
      <w:r>
        <w:t xml:space="preserve">버전별 generated type 표현은 동일하지 않다. 실측한 </w:t>
      </w:r>
      <w:r>
        <w:rPr>
          <w:rFonts w:ascii="Consolas" w:hAnsi="Consolas" w:eastAsia="Consolas"/>
          <w:sz w:val="18"/>
        </w:rPr>
        <w:t>openai 1.0.0</w:t>
      </w:r>
      <w:r>
        <w:t xml:space="preserve">의 </w:t>
      </w:r>
      <w:r>
        <w:rPr>
          <w:rFonts w:ascii="Consolas" w:hAnsi="Consolas" w:eastAsia="Consolas"/>
          <w:sz w:val="18"/>
        </w:rPr>
        <w:t>ChatCompletionMessageParam</w:t>
      </w:r>
      <w:r>
        <w:t xml:space="preserve">은 union이 아닌 하나의 </w:t>
      </w:r>
      <w:r>
        <w:rPr>
          <w:rFonts w:ascii="Consolas" w:hAnsi="Consolas" w:eastAsia="Consolas"/>
          <w:sz w:val="18"/>
        </w:rPr>
        <w:t>TypedDict</w:t>
      </w:r>
      <w:r>
        <w:t xml:space="preserve"> class이며 combined fields가 </w:t>
      </w:r>
      <w:r>
        <w:rPr>
          <w:rFonts w:ascii="Consolas" w:hAnsi="Consolas" w:eastAsia="Consolas"/>
          <w:sz w:val="18"/>
        </w:rPr>
        <w:t>content</w:t>
      </w:r>
      <w:r>
        <w:t xml:space="preserve">, </w:t>
      </w:r>
      <w:r>
        <w:rPr>
          <w:rFonts w:ascii="Consolas" w:hAnsi="Consolas" w:eastAsia="Consolas"/>
          <w:sz w:val="18"/>
        </w:rPr>
        <w:t>function_call</w:t>
      </w:r>
      <w:r>
        <w:t xml:space="preserve">, </w:t>
      </w:r>
      <w:r>
        <w:rPr>
          <w:rFonts w:ascii="Consolas" w:hAnsi="Consolas" w:eastAsia="Consolas"/>
          <w:sz w:val="18"/>
        </w:rPr>
        <w:t>name</w:t>
      </w:r>
      <w:r>
        <w:t xml:space="preserve">, </w:t>
      </w:r>
      <w:r>
        <w:rPr>
          <w:rFonts w:ascii="Consolas" w:hAnsi="Consolas" w:eastAsia="Consolas"/>
          <w:sz w:val="18"/>
        </w:rPr>
        <w:t>role</w:t>
      </w:r>
      <w:r>
        <w:t xml:space="preserve">이다. </w:t>
      </w:r>
      <w:r>
        <w:rPr>
          <w:rFonts w:ascii="Consolas" w:hAnsi="Consolas" w:eastAsia="Consolas"/>
          <w:sz w:val="18"/>
        </w:rPr>
        <w:t>2.54.0</w:t>
      </w:r>
      <w:r>
        <w:t xml:space="preserve">은 위의 six-member union으로 생성된다. 두 버전 모두 단순 </w:t>
      </w:r>
      <w:r>
        <w:rPr>
          <w:rFonts w:ascii="Consolas" w:hAnsi="Consolas" w:eastAsia="Consolas"/>
          <w:sz w:val="18"/>
        </w:rPr>
        <w:t>{role, content}</w:t>
      </w:r>
      <w:r>
        <w:t xml:space="preserve"> 요청은 dict로 전송되지만, type-level JSON 계약은 바뀐 것이다. 상세 결과는 </w:t>
      </w:r>
      <w:hyperlink r:id="rId12">
        <w:r>
          <w:rPr>
            <w:color w:val="0563C1"/>
            <w:u w:val="single"/>
          </w:rPr>
          <w:t>`probe_openai_types.py`</w:t>
        </w:r>
      </w:hyperlink>
      <w:r>
        <w:t>다.</w:t>
      </w:r>
    </w:p>
    <w:p>
      <w:pPr>
        <w:pStyle w:val="Heading2"/>
      </w:pPr>
      <w:r>
        <w:t>2.2 공통·주요 필드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메시지 타입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모든 타입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role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Literal[...]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메시지 종류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"user"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Iterable[ContentPart]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사용자 텍스트 또는 이미지·오디오 등 입력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"안녕하세요"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user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name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같은 role의 발화자를 구분하는 선택 필드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"홍길동"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assistant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Iterable[TextPart | RefusalPart] | None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모델의 텍스트 출력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"처리했습니다"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assistant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tool_calls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Iterable[ToolCall]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모델이 호출한 도구 목록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[ {"id":"call_1", ...} ]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assistant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function_call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FunctionCall | None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이전 함수 호출 형식. deprecated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{"name":"lookup", ...}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assistant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refusal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None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모델 거부 메시지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"요청을 처리할 수 없습니다."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assistant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audio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Audio | None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이전 오디오 응답 정보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{"id":"audio_1"}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tool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Iterable[TextPart]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도구 실행 결과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"맑음"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tool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tool_call_id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결과가 대응하는 도구 호출 ID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"call_1"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function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name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이전 함수 이름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"lookup"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function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이전 함수 결과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"..."</w:t>
            </w:r>
          </w:p>
        </w:tc>
      </w:tr>
    </w:tbl>
    <w:p>
      <w:pPr>
        <w:spacing w:after="0"/>
      </w:pPr>
    </w:p>
    <w:p>
      <w:pPr/>
      <w:r>
        <w:t xml:space="preserve">대표 구현은 </w:t>
      </w:r>
      <w:r>
        <w:rPr>
          <w:rFonts w:ascii="Consolas" w:hAnsi="Consolas" w:eastAsia="Consolas"/>
          <w:sz w:val="18"/>
        </w:rPr>
        <w:t>TypedDict(total=False)</w:t>
      </w:r>
      <w:r>
        <w:t xml:space="preserve">와 </w:t>
      </w:r>
      <w:r>
        <w:rPr>
          <w:rFonts w:ascii="Consolas" w:hAnsi="Consolas" w:eastAsia="Consolas"/>
          <w:sz w:val="18"/>
        </w:rPr>
        <w:t>Required[...]</w:t>
      </w:r>
      <w:r>
        <w:t xml:space="preserve"> 조합이다.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class ChatCompletionUserMessageParam(TypedDict, total=False):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content: Required[str | Iterable[ChatCompletionContentPartParam]]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role: Required[Literal["user"]]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name: str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class ChatCompletionToolMessageParam(TypedDict, total=False):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content: Required[str | Iterable[ChatCompletionContentPartTextParam]]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role: Required[Literal["tool"]]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tool_call_id: Required[str]</w:t>
      </w:r>
    </w:p>
    <w:p>
      <w:pPr>
        <w:spacing w:after="0"/>
      </w:pPr>
    </w:p>
    <w:p>
      <w:pPr/>
      <w:r>
        <w:t xml:space="preserve">출처: </w:t>
      </w:r>
      <w:hyperlink r:id="rId13">
        <w:r>
          <w:rPr>
            <w:color w:val="0563C1"/>
            <w:u w:val="single"/>
          </w:rPr>
          <w:t>`user message`</w:t>
        </w:r>
      </w:hyperlink>
      <w:r>
        <w:t xml:space="preserve">, </w:t>
      </w:r>
      <w:hyperlink r:id="rId14">
        <w:r>
          <w:rPr>
            <w:color w:val="0563C1"/>
            <w:u w:val="single"/>
          </w:rPr>
          <w:t>`tool message`</w:t>
        </w:r>
      </w:hyperlink>
      <w:r>
        <w:t xml:space="preserve">, </w:t>
      </w:r>
      <w:hyperlink r:id="rId15">
        <w:r>
          <w:rPr>
            <w:color w:val="0563C1"/>
            <w:u w:val="single"/>
          </w:rPr>
          <w:t>`assistant message`</w:t>
        </w:r>
      </w:hyperlink>
    </w:p>
    <w:p>
      <w:pPr>
        <w:pStyle w:val="Heading2"/>
      </w:pPr>
      <w:r>
        <w:t>2.3 히스토리 입력과 metadata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class CompletionCreateParamsBase(TypedDict, total=False):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messages: Required[Iterable[ChatCompletionMessageParam]]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model: Required[str | ChatModel]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metadata: Metadata |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tools: Iterable[ChatCompletionToolUnionParam]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tool_choice: ChatCompletionToolChoiceOptionParam</w:t>
      </w:r>
    </w:p>
    <w:p>
      <w:pPr>
        <w:spacing w:after="0"/>
      </w:pPr>
    </w:p>
    <w:p>
      <w:pPr/>
      <w:r>
        <w:rPr>
          <w:rFonts w:ascii="Consolas" w:hAnsi="Consolas" w:eastAsia="Consolas"/>
          <w:sz w:val="18"/>
        </w:rPr>
        <w:t>metadata</w:t>
      </w:r>
      <w:r>
        <w:t xml:space="preserve">는 일반적으로 </w:t>
      </w:r>
      <w:r>
        <w:rPr>
          <w:b/>
        </w:rPr>
        <w:t>메시지 안의 필드가 아니라 요청 객체의 필드</w:t>
      </w:r>
      <w:r>
        <w:t>다. SDK 문서상 최대 16개의 문자열 key-value를 API 객체에 붙이는 용도이며, 메시지별 자유 metadata 계약으로 정의되어 있지는 않다.</w:t>
      </w:r>
    </w:p>
    <w:p>
      <w:pPr/>
      <w:r>
        <w:rPr>
          <w:rFonts w:ascii="Consolas" w:hAnsi="Consolas" w:eastAsia="Consolas"/>
          <w:sz w:val="18"/>
        </w:rPr>
        <w:t>TypedDict</w:t>
      </w:r>
      <w:r>
        <w:t>는 런타임 검증 객체가 아니다. 호출자가 임의 key를 넣을 수는 있지만, 해당 key를 OpenAI API가 허용하거나 의미를 보존한다는 보장은 없다.</w:t>
      </w:r>
    </w:p>
    <w:p>
      <w:pPr>
        <w:pStyle w:val="Heading2"/>
      </w:pPr>
      <w:r>
        <w:t>2.4 export와 import</w:t>
      </w:r>
    </w:p>
    <w:p>
      <w:pPr/>
      <w:r>
        <w:t xml:space="preserve">입력 </w:t>
      </w:r>
      <w:r>
        <w:rPr>
          <w:rFonts w:ascii="Consolas" w:hAnsi="Consolas" w:eastAsia="Consolas"/>
          <w:sz w:val="18"/>
        </w:rPr>
        <w:t>ChatCompletionMessageParam</w:t>
      </w:r>
      <w:r>
        <w:t>은 이미 dict이므로 별도 export 함수가 없다.</w:t>
      </w:r>
    </w:p>
    <w:p>
      <w:pPr/>
      <w:r>
        <w:t>응답 모델은 Pydantic 계열의 다음 경로를 사용할 수 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response = client.chat.completions.create(...)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message = response.choices[0].message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payload = message.model_dump(mode="json")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text = message.model_dump_json()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restored = ChatCompletionMessage.model_validate(payload)</w:t>
      </w:r>
    </w:p>
    <w:p>
      <w:pPr>
        <w:spacing w:after="0"/>
      </w:pPr>
    </w:p>
    <w:p>
      <w:pPr/>
      <w:r>
        <w:t xml:space="preserve">즉 OpenAI SDK는 </w:t>
      </w:r>
      <w:r>
        <w:rPr>
          <w:b/>
        </w:rPr>
        <w:t>입력 history용 왕복 helper는 제공하지 않고</w:t>
      </w:r>
      <w:r>
        <w:t>, 응답 모델의 Pydantic 변환 기능을 제공한다.</w:t>
      </w:r>
    </w:p>
    <w:p>
      <w:pPr>
        <w:pStyle w:val="Heading1"/>
      </w:pPr>
      <w:r>
        <w:t>3. Anthropic Python SDK (Claude)</w:t>
      </w:r>
    </w:p>
    <w:p>
      <w:pPr>
        <w:pStyle w:val="Heading2"/>
      </w:pPr>
      <w:r>
        <w:t>3.1 입력 메시지 정의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class MessageParam(TypedDict, total=False):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content: Required[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str | Iterable[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  TextBlockParam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  | ImageBlockParam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  | DocumentBlockParam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  | ThinkingBlockParam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  | ToolUseBlockParam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  | ToolResultBlockParam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  | ContentBlock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role: Required[Literal["user", "assistant", "system"]]</w:t>
      </w:r>
    </w:p>
    <w:p>
      <w:pPr>
        <w:spacing w:after="0"/>
      </w:pPr>
    </w:p>
    <w:p>
      <w:pPr/>
      <w:r>
        <w:t xml:space="preserve">출처: </w:t>
      </w:r>
      <w:hyperlink r:id="rId16">
        <w:r>
          <w:rPr>
            <w:color w:val="0563C1"/>
            <w:u w:val="single"/>
          </w:rPr>
          <w:t>`message_param.py`</w:t>
        </w:r>
      </w:hyperlink>
    </w:p>
    <w:p>
      <w:pPr>
        <w:pStyle w:val="Heading2"/>
      </w:pPr>
      <w:r>
        <w:t>3.2 메시지·요청 필드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message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role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Literal["user", "assistant"]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대화 발화자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"user"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message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Iterable[ContentBlock]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텍스트 또는 block 배열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"안녕하세요"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content block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type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Literal[...]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text, image, tool_use, tool_result 등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"text"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tool_use block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도구 호출 ID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"toolu_1"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tool_use block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name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도구 이름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"lookup"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tool_use block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input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object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도구 입력 JSON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{"city":"서울"}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tool_result block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tool_use_id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대응하는 도구 호출 ID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"toolu_1"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요청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messages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Iterable[MessageParam]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순서가 있는 대화 메시지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[...]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요청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system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Iterable[TextBlockParam]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system prompt. 메시지 배열 밖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"도우미 역할"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요청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metadata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MetadataParam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요청에 붙이는 metadata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{"user_id":"..."}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요청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tools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Iterable[ToolUnionParam]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도구 정의 목록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[ {...} ]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요청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tool_choice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ToolChoiceParam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도구 선택 정책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{"type":"auto"}</w:t>
            </w:r>
          </w:p>
        </w:tc>
      </w:tr>
    </w:tbl>
    <w:p>
      <w:pPr>
        <w:spacing w:after="0"/>
      </w:pPr>
    </w:p>
    <w:p>
      <w:pPr/>
      <w:r>
        <w:t xml:space="preserve">Anthropic의 요청 문서는 system prompt에 대해 </w:t>
      </w:r>
      <w:r>
        <w:rPr>
          <w:b/>
        </w:rPr>
        <w:t>Messages API 입력 배열에는 system role을 사용하지 않고 top-level `system`을 사용한다</w:t>
      </w:r>
      <w:r>
        <w:t xml:space="preserve">고 설명한다. 현재 생성된 </w:t>
      </w:r>
      <w:r>
        <w:rPr>
          <w:rFonts w:ascii="Consolas" w:hAnsi="Consolas" w:eastAsia="Consolas"/>
          <w:sz w:val="18"/>
        </w:rPr>
        <w:t>MessageParam</w:t>
      </w:r>
      <w:r>
        <w:t xml:space="preserve"> 타입 alias에 </w:t>
      </w:r>
      <w:r>
        <w:rPr>
          <w:rFonts w:ascii="Consolas" w:hAnsi="Consolas" w:eastAsia="Consolas"/>
          <w:sz w:val="18"/>
        </w:rPr>
        <w:t>system</w:t>
      </w:r>
      <w:r>
        <w:t xml:space="preserve"> role이 나타나는 것과 문서 설명 사이에 차이가 있으므로, 실제 요청 adapter는 endpoint 문서를 우선해야 한다.</w:t>
      </w:r>
    </w:p>
    <w:p>
      <w:pPr/>
      <w:r>
        <w:t xml:space="preserve">출처: </w:t>
      </w:r>
      <w:hyperlink r:id="rId17">
        <w:r>
          <w:rPr>
            <w:color w:val="0563C1"/>
            <w:u w:val="single"/>
          </w:rPr>
          <w:t>`message_create_params.py`</w:t>
        </w:r>
      </w:hyperlink>
    </w:p>
    <w:p>
      <w:pPr>
        <w:pStyle w:val="Heading2"/>
      </w:pPr>
      <w:r>
        <w:t>3.3 응답 모델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class Message(BaseModel):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id: str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content: list[ContentBlock]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model: Model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role: Literal["assistant"]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stop_reason: StopReason |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stop_sequence: str |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type: Literal["message"]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usage: Usage</w:t>
      </w:r>
    </w:p>
    <w:p>
      <w:pPr>
        <w:spacing w:after="0"/>
      </w:pPr>
    </w:p>
    <w:p>
      <w:pPr/>
      <w:r>
        <w:t xml:space="preserve">출처: </w:t>
      </w:r>
      <w:hyperlink r:id="rId18">
        <w:r>
          <w:rPr>
            <w:color w:val="0563C1"/>
            <w:u w:val="single"/>
          </w:rPr>
          <w:t>`message.py`</w:t>
        </w:r>
      </w:hyperlink>
    </w:p>
    <w:p>
      <w:pPr>
        <w:pStyle w:val="Heading2"/>
      </w:pPr>
      <w:r>
        <w:t>3.4 export와 import</w:t>
      </w:r>
    </w:p>
    <w:p>
      <w:pPr/>
      <w:r>
        <w:t xml:space="preserve">Anthropic SDK의 응답 </w:t>
      </w:r>
      <w:r>
        <w:rPr>
          <w:rFonts w:ascii="Consolas" w:hAnsi="Consolas" w:eastAsia="Consolas"/>
          <w:sz w:val="18"/>
        </w:rPr>
        <w:t>Message</w:t>
      </w:r>
      <w:r>
        <w:t>는 OpenAI SDK와 비슷한 Pydantic 변환 기능을 가진다.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response = client.messages.create(...)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payload = response.model_dump(mode="json")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text = response.model_dump_json()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restored = Message.model_validate(payload)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# API 이름과 None 포함 여부를 직접 통제할 수 있는 export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payload = response.to_dict(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mode="json",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use_api_names=True,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exclude_unset=True,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exclude_none=False,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)</w:t>
      </w:r>
    </w:p>
    <w:p>
      <w:pPr>
        <w:spacing w:after="0"/>
      </w:pPr>
    </w:p>
    <w:p>
      <w:pPr/>
      <w:r>
        <w:t xml:space="preserve">입력 </w:t>
      </w:r>
      <w:r>
        <w:rPr>
          <w:rFonts w:ascii="Consolas" w:hAnsi="Consolas" w:eastAsia="Consolas"/>
          <w:sz w:val="18"/>
        </w:rPr>
        <w:t>MessageParam</w:t>
      </w:r>
      <w:r>
        <w:t>에는 별도의 history export/import helper가 없다. 애플리케이션은 JSON dict 배열을 직접 보관한다.</w:t>
      </w:r>
    </w:p>
    <w:p>
      <w:pPr>
        <w:pStyle w:val="Heading1"/>
      </w:pPr>
      <w:r>
        <w:t>4. LiteLLM</w:t>
      </w:r>
    </w:p>
    <w:p>
      <w:pPr>
        <w:pStyle w:val="Heading2"/>
      </w:pPr>
      <w:r>
        <w:t xml:space="preserve">4.1 </w:t>
      </w:r>
      <w:r>
        <w:rPr>
          <w:rFonts w:ascii="Consolas" w:hAnsi="Consolas" w:eastAsia="Consolas"/>
          <w:sz w:val="18"/>
        </w:rPr>
        <w:t>Message</w:t>
      </w:r>
      <w:r>
        <w:t xml:space="preserve"> 응답 모델</w:t>
      </w:r>
    </w:p>
    <w:p>
      <w:pPr/>
      <w:r>
        <w:t xml:space="preserve">현재 LiteLLM의 </w:t>
      </w:r>
      <w:r>
        <w:rPr>
          <w:rFonts w:ascii="Consolas" w:hAnsi="Consolas" w:eastAsia="Consolas"/>
          <w:sz w:val="18"/>
        </w:rPr>
        <w:t>litellm.types.utils.Message</w:t>
      </w:r>
      <w:r>
        <w:t>는 다음과 같이 정의된다.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class Message(SafeAttributeModel, OpenAIObject):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content: str |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role: Literal["assistant", "user", "system", "tool", "function"]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tool_calls: list[ChatCompletionMessageToolCall | ChatCompletionMessageCustomToolCall] |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function_call: FunctionCall |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audio: ChatCompletionAudioResponse | None =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images: list[ImageURLListItem] | None =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reasoning_content: str | None =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thinking_blocks: list[...] | None =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reasoning_items: list[...] | None =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provider_specific_fields: dict[str, Any] | None =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annotations: list[ChatCompletionAnnotation] | None = None</w:t>
      </w:r>
    </w:p>
    <w:p>
      <w:pPr>
        <w:spacing w:after="0"/>
      </w:pPr>
    </w:p>
    <w:p>
      <w:pPr/>
      <w:r>
        <w:t xml:space="preserve">현재 모델 설정은 </w:t>
      </w:r>
      <w:r>
        <w:rPr>
          <w:rFonts w:ascii="Consolas" w:hAnsi="Consolas" w:eastAsia="Consolas"/>
          <w:sz w:val="18"/>
        </w:rPr>
        <w:t>extra="allow"</w:t>
      </w:r>
      <w:r>
        <w:t>이며, provider-specific field나 추가 key를 보관할 수 있다.</w:t>
      </w:r>
    </w:p>
    <w:p>
      <w:pPr/>
      <w:r>
        <w:t xml:space="preserve">출처: 설치된 </w:t>
      </w:r>
      <w:r>
        <w:rPr>
          <w:rFonts w:ascii="Consolas" w:hAnsi="Consolas" w:eastAsia="Consolas"/>
          <w:sz w:val="18"/>
        </w:rPr>
        <w:t>litellm/types/utils.py</w:t>
      </w:r>
      <w:r>
        <w:t xml:space="preserve">의 </w:t>
      </w:r>
      <w:r>
        <w:rPr>
          <w:rFonts w:ascii="Consolas" w:hAnsi="Consolas" w:eastAsia="Consolas"/>
          <w:sz w:val="18"/>
        </w:rPr>
        <w:t>Message</w:t>
      </w:r>
      <w:r>
        <w:t xml:space="preserve"> 정의 및 </w:t>
      </w:r>
      <w:hyperlink r:id="rId19">
        <w:r>
          <w:rPr>
            <w:color w:val="0563C1"/>
            <w:u w:val="single"/>
          </w:rPr>
          <w:t>LiteLLM 입력 문서</w:t>
        </w:r>
      </w:hyperlink>
    </w:p>
    <w:p>
      <w:pPr>
        <w:pStyle w:val="Heading2"/>
      </w:pPr>
      <w:r>
        <w:t>4.2 필드 의미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메시지 텍스트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"안녕하세요"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role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Literal[...]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OpenAI-compatible role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"assistant"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tool_calls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list[...]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도구 호출 목록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[ {...} ]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function_call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FunctionCall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legacy 함수 호출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{"name":"lookup"}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reasoning_content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provider가 제공한 추론 내용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"..."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provider_specific_fields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dict[str, Any]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프로바이더별 추가 정보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{"trace_id":"..."}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annotations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list[...]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응답 annotation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[ {...} ]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추가 key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Any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모델 설정상 보존 가능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{"metadata": {...}}</w:t>
            </w:r>
          </w:p>
        </w:tc>
      </w:tr>
    </w:tbl>
    <w:p>
      <w:pPr>
        <w:spacing w:after="0"/>
      </w:pPr>
    </w:p>
    <w:p>
      <w:pPr/>
      <w:r>
        <w:t xml:space="preserve">LiteLLM의 요청 history는 </w:t>
      </w:r>
      <w:r>
        <w:rPr>
          <w:rFonts w:ascii="Consolas" w:hAnsi="Consolas" w:eastAsia="Consolas"/>
          <w:sz w:val="18"/>
        </w:rPr>
        <w:t>completion(messages=[...])</w:t>
      </w:r>
      <w:r>
        <w:t>에 넘기는 OpenAI-compatible dict 배열이다. LiteLLM은 이 배열을 여러 provider 입력으로 변환하지만, 모든 provider에서 임의의 추가 field가 동일하게 보존된다고 보장하지 않는다.</w:t>
      </w:r>
    </w:p>
    <w:p>
      <w:pPr>
        <w:pStyle w:val="Heading2"/>
      </w:pPr>
      <w:r>
        <w:t>4.3 export와 import</w:t>
      </w:r>
    </w:p>
    <w:p>
      <w:pPr/>
      <w:r>
        <w:t xml:space="preserve">응답 </w:t>
      </w:r>
      <w:r>
        <w:rPr>
          <w:rFonts w:ascii="Consolas" w:hAnsi="Consolas" w:eastAsia="Consolas"/>
          <w:sz w:val="18"/>
        </w:rPr>
        <w:t>Message</w:t>
      </w:r>
      <w:r>
        <w:t>는 다음 방법으로 JSON-safe 값을 얻을 수 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message.model_dump(mode="json")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message.to_dict()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message.json()  # 현재 버전에서는 dict를 반환하는 호환 메서드</w:t>
      </w:r>
    </w:p>
    <w:p>
      <w:pPr>
        <w:spacing w:after="0"/>
      </w:pPr>
    </w:p>
    <w:p>
      <w:pPr/>
      <w:r>
        <w:t>다시 모델 객체가 필요하면 Pydantic validation을 사용할 수 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restored = Message.model_validate(payload)</w:t>
      </w:r>
    </w:p>
    <w:p>
      <w:pPr>
        <w:spacing w:after="0"/>
      </w:pPr>
    </w:p>
    <w:p>
      <w:pPr/>
      <w:r>
        <w:t xml:space="preserve">그러나 LiteLLM은 </w:t>
      </w:r>
      <w:r>
        <w:rPr>
          <w:rFonts w:ascii="Consolas" w:hAnsi="Consolas" w:eastAsia="Consolas"/>
          <w:sz w:val="18"/>
        </w:rPr>
        <w:t>history_to_json()</w:t>
      </w:r>
      <w:r>
        <w:t xml:space="preserve">이나 </w:t>
      </w:r>
      <w:r>
        <w:rPr>
          <w:rFonts w:ascii="Consolas" w:hAnsi="Consolas" w:eastAsia="Consolas"/>
          <w:sz w:val="18"/>
        </w:rPr>
        <w:t>json_to_history()</w:t>
      </w:r>
      <w:r>
        <w:t xml:space="preserve"> 같은 범용 대화 히스토리 왕복 API를 제공하지 않는다. 요청 history는 애플리케이션이 dict 배열로 관리해야 한다.</w:t>
      </w:r>
    </w:p>
    <w:p>
      <w:pPr>
        <w:pStyle w:val="Heading1"/>
      </w:pPr>
      <w:r>
        <w:t>5. LangChain Core</w:t>
      </w:r>
    </w:p>
    <w:p>
      <w:pPr>
        <w:pStyle w:val="Heading2"/>
      </w:pPr>
      <w:r>
        <w:t xml:space="preserve">5.1 </w:t>
      </w:r>
      <w:r>
        <w:rPr>
          <w:rFonts w:ascii="Consolas" w:hAnsi="Consolas" w:eastAsia="Consolas"/>
          <w:sz w:val="18"/>
        </w:rPr>
        <w:t>BaseMessage</w:t>
      </w:r>
      <w:r>
        <w:t xml:space="preserve"> 스키마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class BaseMessage(Serializable):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content: str | list[str | dict[Any, Any]]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additional_kwargs: dict[Any, Any] = Field(default_factory=dict)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response_metadata: dict[Any, Any] = Field(default_factory=dict)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type: str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name: str | None =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id: str | None = None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model_config = ConfigDict(extra="allow")</w:t>
      </w:r>
    </w:p>
    <w:p>
      <w:pPr>
        <w:spacing w:after="0"/>
      </w:pPr>
    </w:p>
    <w:p>
      <w:pPr/>
      <w:r>
        <w:t xml:space="preserve">출처: </w:t>
      </w:r>
      <w:hyperlink r:id="rId20">
        <w:r>
          <w:rPr>
            <w:color w:val="0563C1"/>
            <w:u w:val="single"/>
          </w:rPr>
          <w:t>`base.py`</w:t>
        </w:r>
      </w:hyperlink>
    </w:p>
    <w:p>
      <w:pPr>
        <w:pStyle w:val="Heading2"/>
      </w:pPr>
      <w:r>
        <w:t>5.2 주요 메시지 타입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주요 용도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추가 정보 예시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SystemMessage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시스템 지침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HumanMessage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사용자 입력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content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id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AIMessage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모델 응답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tool_calls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invalid_tool_calls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usage_metadata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ToolMessage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도구 실행 결과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tool_call_id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artifact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status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FunctionMessage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legacy 함수 결과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name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ChatMessage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사용자 지정 role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role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*MessageChunk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streaming 조각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부분 content, 부분 tool call</w:t>
            </w:r>
          </w:p>
        </w:tc>
      </w:tr>
    </w:tbl>
    <w:p>
      <w:pPr>
        <w:spacing w:after="0"/>
      </w:pPr>
    </w:p>
    <w:p>
      <w:pPr/>
      <w:r>
        <w:rPr>
          <w:rFonts w:ascii="Consolas" w:hAnsi="Consolas" w:eastAsia="Consolas"/>
          <w:sz w:val="18"/>
        </w:rPr>
        <w:t>content</w:t>
      </w:r>
      <w:r>
        <w:t xml:space="preserve">는 문자열뿐 아니라 content block 목록도 될 수 있다. </w:t>
      </w:r>
      <w:r>
        <w:rPr>
          <w:rFonts w:ascii="Consolas" w:hAnsi="Consolas" w:eastAsia="Consolas"/>
          <w:sz w:val="18"/>
        </w:rPr>
        <w:t>additional_kwargs</w:t>
      </w:r>
      <w:r>
        <w:t xml:space="preserve">는 provider가 전달한 추가 payload, </w:t>
      </w:r>
      <w:r>
        <w:rPr>
          <w:rFonts w:ascii="Consolas" w:hAnsi="Consolas" w:eastAsia="Consolas"/>
          <w:sz w:val="18"/>
        </w:rPr>
        <w:t>response_metadata</w:t>
      </w:r>
      <w:r>
        <w:t>는 header·logprob·token count·model name 등 응답 정보를 보관하는 영역이다.</w:t>
      </w:r>
    </w:p>
    <w:p>
      <w:pPr>
        <w:pStyle w:val="Heading2"/>
      </w:pPr>
      <w:r>
        <w:t>5.3 export 코드</w:t>
      </w:r>
    </w:p>
    <w:p>
      <w:pPr/>
      <w:r>
        <w:t>현재 LangChain Core의 구현은 다음과 같다.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def message_to_dict(message: BaseMessage) -&gt; dict[str, Any]: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return {"type": message.type, "data": message.model_dump()}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def messages_to_dict(messages: Sequence[BaseMessage]) -&gt; list[dict[str, Any]]: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return [message_to_dict(m) for m in messages]</w:t>
      </w:r>
    </w:p>
    <w:p>
      <w:pPr>
        <w:spacing w:after="0"/>
      </w:pPr>
    </w:p>
    <w:p>
      <w:pPr/>
      <w:r>
        <w:t>결과 예시: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"type": "human",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"data": 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"content": "안녕하세요",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"additional_kwargs": {"tag": "important"},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"response_metadata": {},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"type": "human",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"name": null,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"id": null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</w:pPr>
    </w:p>
    <w:p>
      <w:pPr>
        <w:pStyle w:val="Heading2"/>
      </w:pPr>
      <w:r>
        <w:t>5.4 import 코드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def messages_from_dict(messages: Sequence[dict[str, Any]]) -&gt; list[BaseMessage]: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return [_message_from_dict(m) for m in messages]</w:t>
      </w:r>
    </w:p>
    <w:p>
      <w:pPr>
        <w:spacing w:after="0"/>
      </w:pPr>
    </w:p>
    <w:p>
      <w:pPr/>
      <w:r>
        <w:t xml:space="preserve">내부 import는 </w:t>
      </w:r>
      <w:r>
        <w:rPr>
          <w:rFonts w:ascii="Consolas" w:hAnsi="Consolas" w:eastAsia="Consolas"/>
          <w:sz w:val="18"/>
        </w:rPr>
        <w:t>type</w:t>
      </w:r>
      <w:r>
        <w:t xml:space="preserve"> 값에 따라 구체 클래스를 선택한다.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if type_ == "human":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return HumanMessage(**message["data"])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if type_ == "ai":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return AIMessage(**message["data"])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if type_ == "system":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return SystemMessage(**message["data"])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if type_ == "tool":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return ToolMessage(**message["data"])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raise ValueError(f"Got unexpected message type: {type_}")</w:t>
      </w:r>
    </w:p>
    <w:p>
      <w:pPr>
        <w:spacing w:after="0"/>
      </w:pPr>
    </w:p>
    <w:p>
      <w:pPr/>
      <w:r>
        <w:t xml:space="preserve">LangChain은 네 라이브러리 중 유일하게 </w:t>
      </w:r>
      <w:r>
        <w:rPr>
          <w:b/>
        </w:rPr>
        <w:t>메시지 객체 배열을 위한 명시적 export/import helper</w:t>
      </w:r>
      <w:r>
        <w:t xml:space="preserve">를 제공한다. 하지만 결과는 OpenAI </w:t>
      </w:r>
      <w:r>
        <w:rPr>
          <w:rFonts w:ascii="Consolas" w:hAnsi="Consolas" w:eastAsia="Consolas"/>
          <w:sz w:val="18"/>
        </w:rPr>
        <w:t>{"role": ..., "content": ...}</w:t>
      </w:r>
      <w:r>
        <w:t xml:space="preserve">가 아니라 LangChain 전용 </w:t>
      </w:r>
      <w:r>
        <w:rPr>
          <w:rFonts w:ascii="Consolas" w:hAnsi="Consolas" w:eastAsia="Consolas"/>
          <w:sz w:val="18"/>
        </w:rPr>
        <w:t>{"type": ..., "data": ...}</w:t>
      </w:r>
      <w:r>
        <w:t xml:space="preserve"> envelope다.</w:t>
      </w:r>
    </w:p>
    <w:p>
      <w:pPr>
        <w:pStyle w:val="Heading2"/>
      </w:pPr>
      <w:r>
        <w:t>5.5 텍스트 변환의 한계</w:t>
      </w:r>
    </w:p>
    <w:p>
      <w:pPr/>
      <w:r>
        <w:t xml:space="preserve">LangChain의 </w:t>
      </w:r>
      <w:r>
        <w:rPr>
          <w:rFonts w:ascii="Consolas" w:hAnsi="Consolas" w:eastAsia="Consolas"/>
          <w:sz w:val="18"/>
        </w:rPr>
        <w:t>get_buffer_string()</w:t>
      </w:r>
      <w:r>
        <w:t xml:space="preserve"> 같은 함수는 메시지를 사람이 읽는 문자열로 합칠 수 있지만, role·tool call·metadata를 완전하게 복원하기 위한 직렬화가 아니다. 캐시 기준 자료로 사용하면 구조가 손실된다.</w:t>
      </w:r>
    </w:p>
    <w:p>
      <w:pPr>
        <w:pStyle w:val="Heading1"/>
      </w:pPr>
      <w:r>
        <w:t>6. metadata와 tag 비교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라이브러리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metadata 위치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확장 필드 보존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주의점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OpenAI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주로 요청 top-level </w:t>
            </w:r>
            <w:r>
              <w:rPr>
                <w:rFonts w:ascii="Consolas" w:hAnsi="Consolas" w:eastAsia="Consolas"/>
                <w:sz w:val="16"/>
              </w:rPr>
              <w:t>metadata</w:t>
            </w:r>
            <w:r>
              <w:rPr>
                <w:sz w:val="16"/>
              </w:rPr>
              <w:t xml:space="preserve">; 메시지에는 </w:t>
            </w:r>
            <w:r>
              <w:rPr>
                <w:rFonts w:ascii="Consolas" w:hAnsi="Consolas" w:eastAsia="Consolas"/>
                <w:sz w:val="16"/>
              </w:rPr>
              <w:t>name</w:t>
            </w:r>
            <w:r>
              <w:rPr>
                <w:sz w:val="16"/>
              </w:rPr>
              <w:t>, tool 관련 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TypedDict 표준 밖 임의 field는 보장되지 않음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provider 전송 가능 여부 확인 필요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Anthropic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 xml:space="preserve">요청 top-level </w:t>
            </w:r>
            <w:r>
              <w:rPr>
                <w:rFonts w:ascii="Consolas" w:hAnsi="Consolas" w:eastAsia="Consolas"/>
                <w:sz w:val="16"/>
              </w:rPr>
              <w:t>metadata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system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tools</w:t>
            </w:r>
            <w:r>
              <w:rPr>
                <w:sz w:val="16"/>
              </w:rPr>
              <w:t>; content block 내부에도 provider 구조 존재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MessageParam</w:t>
            </w:r>
            <w:r>
              <w:rPr>
                <w:sz w:val="16"/>
              </w:rPr>
              <w:t>의 정해진 block union 중심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system은 메시지 배열 밖에서 처리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LiteLLM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요청 kwargs와 provider-specific message field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</w:t>
            </w:r>
            <w:r>
              <w:rPr>
                <w:sz w:val="16"/>
              </w:rPr>
              <w:t xml:space="preserve">는 </w:t>
            </w:r>
            <w:r>
              <w:rPr>
                <w:rFonts w:ascii="Consolas" w:hAnsi="Consolas" w:eastAsia="Consolas"/>
                <w:sz w:val="16"/>
              </w:rPr>
              <w:t>extra="allow"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provider별 전달·응답 보존이 다를 수 있음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LangChain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additional_kwargs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response_metadata</w:t>
            </w:r>
            <w:r>
              <w:rPr>
                <w:sz w:val="16"/>
              </w:rPr>
              <w:t>, 모델 extra field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extra="allow"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export 결과가 LangChain 전용 envelope</w:t>
            </w:r>
          </w:p>
        </w:tc>
      </w:tr>
    </w:tbl>
    <w:p>
      <w:pPr>
        <w:spacing w:after="0"/>
      </w:pPr>
    </w:p>
    <w:p>
      <w:pPr/>
      <w:r>
        <w:t>캐시 hash에는 임의 field를 조용히 제거하면 안 된다. 다만 모든 metadata가 Detector 판단에 영향을 주는 것은 아니므로 다음 범위를 별도로 정의해야 한다.</w:t>
      </w:r>
    </w:p>
    <w:p>
      <w:pPr>
        <w:pStyle w:val="ListBullet"/>
      </w:pPr>
      <w:r>
        <w:t>Detector 입력에 실제 전달되는 field</w:t>
      </w:r>
    </w:p>
    <w:p>
      <w:pPr>
        <w:pStyle w:val="ListBullet"/>
      </w:pPr>
      <w:r>
        <w:t>요청 실행 옵션에만 해당하는 field</w:t>
      </w:r>
    </w:p>
    <w:p>
      <w:pPr>
        <w:pStyle w:val="ListBullet"/>
      </w:pPr>
      <w:r>
        <w:t>응답 관찰용 field</w:t>
      </w:r>
    </w:p>
    <w:p>
      <w:pPr>
        <w:pStyle w:val="ListBullet"/>
      </w:pPr>
      <w:r>
        <w:t>캐시 namespace로 분리해야 하는 field</w:t>
      </w:r>
    </w:p>
    <w:p>
      <w:pPr>
        <w:pStyle w:val="Heading1"/>
      </w:pPr>
      <w:r>
        <w:t>7. Compaction과 히스토리 항목</w:t>
      </w:r>
    </w:p>
    <w:p>
      <w:pPr/>
      <w:r>
        <w:t>현재 조사한 compaction 방식은 하나로 통일되어 있지 않다.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시스템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표현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export/import 시 주의점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Anthropic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assistant content 안의 </w:t>
            </w:r>
            <w:r>
              <w:rPr>
                <w:rFonts w:ascii="Consolas" w:hAnsi="Consolas" w:eastAsia="Consolas"/>
                <w:sz w:val="16"/>
              </w:rPr>
              <w:t>compaction</w:t>
            </w:r>
            <w:r>
              <w:rPr>
                <w:sz w:val="16"/>
              </w:rPr>
              <w:t xml:space="preserve"> block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반환된 전체 content block을 다음 history에 그대로 추가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OpenAI Responses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type="compaction"</w:t>
            </w:r>
            <w:r>
              <w:rPr>
                <w:sz w:val="16"/>
              </w:rPr>
              <w:t xml:space="preserve"> opaque item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내부 내용을 해석·수정하지 않고 그대로 보관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LangChain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summary middleware가 기존 메시지를 summary로 교체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checkpointer 상태가 새 메시지 배열로 바뀜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LiteLLM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공통 compaction item 없음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호출자가 명시한 구조만 보관</w:t>
            </w:r>
          </w:p>
        </w:tc>
      </w:tr>
    </w:tbl>
    <w:p>
      <w:pPr>
        <w:spacing w:after="0"/>
      </w:pPr>
    </w:p>
    <w:p>
      <w:pPr/>
      <w:r>
        <w:t>따라서 low-level history item에는 다음 구분을 둘 수 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kind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Literal["message", "compaction"]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일반 메시지인지 compaction인지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"compaction"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source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원본 라이브러리와 필드 위치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"anthropic.content_block"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payload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JsonObject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원본 JSON 전체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 "type": "compaction", ... }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항목 하나의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"item-hash-21"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history_hash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이 항목까지의 누적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"history-hash-21"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covered_history_hash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compaction이 대체한 이전 범위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"history-hash-20"</w:t>
            </w:r>
          </w:p>
        </w:tc>
      </w:tr>
    </w:tbl>
    <w:p>
      <w:pPr>
        <w:spacing w:after="0"/>
      </w:pPr>
    </w:p>
    <w:p>
      <w:pPr/>
      <w:r>
        <w:t>표식이 없는 summary 문장을 보고 임의로 compaction으로 판정하면 안 된다.</w:t>
      </w:r>
    </w:p>
    <w:p>
      <w:pPr>
        <w:pStyle w:val="Heading1"/>
      </w:pPr>
      <w:r>
        <w:t>8. 캐시 유틸리티에 대한 결론</w:t>
      </w:r>
    </w:p>
    <w:p>
      <w:pPr>
        <w:pStyle w:val="ListNumber"/>
      </w:pPr>
      <w:r>
        <w:t>입력은 선택한 SDK의 native history를 받는다.</w:t>
      </w:r>
    </w:p>
    <w:p>
      <w:pPr>
        <w:pStyle w:val="ListNumber"/>
      </w:pPr>
      <w:r>
        <w:t>OpenAI·Anthropic·LiteLLM dict는 JSON-safe 여부만 검증한다.</w:t>
      </w:r>
    </w:p>
    <w:p>
      <w:pPr>
        <w:pStyle w:val="ListNumber"/>
      </w:pPr>
      <w:r>
        <w:t xml:space="preserve">LangChain은 </w:t>
      </w:r>
      <w:r>
        <w:rPr>
          <w:rFonts w:ascii="Consolas" w:hAnsi="Consolas" w:eastAsia="Consolas"/>
          <w:sz w:val="18"/>
        </w:rPr>
        <w:t>messages_to_dict()</w:t>
      </w:r>
      <w:r>
        <w:t>를 통해 LangChain envelope를 보존한다.</w:t>
      </w:r>
    </w:p>
    <w:p>
      <w:pPr>
        <w:pStyle w:val="ListNumber"/>
      </w:pPr>
      <w:r>
        <w:t xml:space="preserve">응답 모델은 각 라이브러리의 </w:t>
      </w:r>
      <w:r>
        <w:rPr>
          <w:rFonts w:ascii="Consolas" w:hAnsi="Consolas" w:eastAsia="Consolas"/>
          <w:sz w:val="18"/>
        </w:rPr>
        <w:t>model_dump()</w:t>
      </w:r>
      <w:r>
        <w:t xml:space="preserve"> 또는 </w:t>
      </w:r>
      <w:r>
        <w:rPr>
          <w:rFonts w:ascii="Consolas" w:hAnsi="Consolas" w:eastAsia="Consolas"/>
          <w:sz w:val="18"/>
        </w:rPr>
        <w:t>to_dict()</w:t>
      </w:r>
      <w:r>
        <w:t>를 사용한다.</w:t>
      </w:r>
    </w:p>
    <w:p>
      <w:pPr>
        <w:pStyle w:val="ListNumber"/>
      </w:pPr>
      <w:r>
        <w:t>모든 JSON 필드를 보존하고 객체 key만 RFC 8785로 정규화한다.</w:t>
      </w:r>
    </w:p>
    <w:p>
      <w:pPr>
        <w:pStyle w:val="ListNumber"/>
      </w:pPr>
      <w:r>
        <w:t>배열 순서, content block 순서, tool call 순서는 유지한다.</w:t>
      </w:r>
    </w:p>
    <w:p>
      <w:pPr>
        <w:pStyle w:val="ListNumber"/>
      </w:pPr>
      <w:r>
        <w:t>중복 key·바이너리·비JSON 타입은 파싱 단계에서 거부한다.</w:t>
      </w:r>
    </w:p>
    <w:p>
      <w:pPr>
        <w:pStyle w:val="ListNumber"/>
      </w:pPr>
      <w:r>
        <w:t>hash는 메시지 하나와 누적 히스토리 prefix 각각에 대해 계산한다.</w:t>
      </w:r>
    </w:p>
    <w:p>
      <w:pPr>
        <w:pStyle w:val="ListNumber"/>
      </w:pPr>
      <w:r>
        <w:t>Detector 결과는 메시지 hash와 history hash를 통해 연결하되, 문맥 의존 결과는 history hash 없이 재사용하지 않는다.</w:t>
      </w:r>
    </w:p>
    <w:p>
      <w:pPr>
        <w:pStyle w:val="ListNumber"/>
      </w:pPr>
      <w:r>
        <w:t>복원에 필요한 원문 값은 이 유틸리티에 저장하지 않고, 상위 key-value 시스템이 별도로 관리한다.</w:t>
      </w:r>
    </w:p>
    <w:p>
      <w:pPr>
        <w:pStyle w:val="Heading1"/>
      </w:pPr>
      <w:r>
        <w:t>9. 참고 소스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OpenAI `ChatCompletionMessageParam`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OpenAI `ChatCompletionAssistantMessageParam`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OpenAI `CompletionCreateParamsBase`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Anthropic `MessageParam`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Anthropic `MessageCreateParamsBase`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Anthropic `Message`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LangChain `BaseMessage`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LiteLLM Input Params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Anthropic Compaction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LangChain Short-term Memory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OpenAI Chat Completions API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Anthropic Messages API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Hugging Face Transformers Chat Templates</w:t>
        </w:r>
      </w:hyperlink>
    </w:p>
    <w:p>
      <w:pPr>
        <w:pStyle w:val="Heading1"/>
      </w:pPr>
      <w:r>
        <w:t>10. 여러 버전 설치 스파이크</w:t>
      </w:r>
    </w:p>
    <w:p>
      <w:pPr>
        <w:pStyle w:val="Heading2"/>
      </w:pPr>
      <w:r>
        <w:t>10.1 버전 식별 가능 여부</w:t>
      </w:r>
    </w:p>
    <w:p>
      <w:pPr/>
      <w:r>
        <w:t xml:space="preserve">런타임 패키지 버전은 </w:t>
      </w:r>
      <w:r>
        <w:rPr>
          <w:rFonts w:ascii="Consolas" w:hAnsi="Consolas" w:eastAsia="Consolas"/>
          <w:sz w:val="18"/>
        </w:rPr>
        <w:t>importlib.metadata.version(package_name)</w:t>
      </w:r>
      <w:r>
        <w:t xml:space="preserve">으로 확인할 수 있다. 조사한 SDK 메시지 타입에는 공통 </w:t>
      </w:r>
      <w:r>
        <w:rPr>
          <w:rFonts w:ascii="Consolas" w:hAnsi="Consolas" w:eastAsia="Consolas"/>
          <w:sz w:val="18"/>
        </w:rPr>
        <w:t>schema_version</w:t>
      </w:r>
      <w:r>
        <w:t xml:space="preserve"> 필드가 없었다. 따라서 다음 세 값을 분리해야 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값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캐시 hash 기준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source_library_version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설치된 SDK의 재현·진단 정보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직접 사용하지 않음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api_version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공급자 API 계약 버전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provider adapter 입력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adapter_version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우리 코드가 해석한 native 형식 버전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사용함</w:t>
            </w:r>
          </w:p>
        </w:tc>
      </w:tr>
    </w:tbl>
    <w:p>
      <w:pPr>
        <w:spacing w:after="0"/>
      </w:pPr>
    </w:p>
    <w:p>
      <w:pPr>
        <w:pStyle w:val="Heading2"/>
      </w:pPr>
      <w:r>
        <w:t>10.2 버전별 결과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라이브러리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설치해 본 버전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JSON·객체 형식 차이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실측 결론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OpenAI Python SDK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1.0.0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1.54.0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2.54.0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API type은 1.0.0에서 combined </w:t>
            </w:r>
            <w:r>
              <w:rPr>
                <w:rFonts w:ascii="Consolas" w:hAnsi="Consolas" w:eastAsia="Consolas"/>
                <w:sz w:val="16"/>
              </w:rPr>
              <w:t>TypedDict</w:t>
            </w:r>
            <w:r>
              <w:rPr>
                <w:sz w:val="16"/>
              </w:rPr>
              <w:t>(</w:t>
            </w:r>
            <w:r>
              <w:rPr>
                <w:rFonts w:ascii="Consolas" w:hAnsi="Consolas" w:eastAsia="Consolas"/>
                <w:sz w:val="16"/>
              </w:rPr>
              <w:t>content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function_call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role</w:t>
            </w:r>
            <w:r>
              <w:rPr>
                <w:sz w:val="16"/>
              </w:rPr>
              <w:t>), 2.54.0에서 six-member role-specific union. 단순 fixture를 dict-shaped wire 입력으로 수락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단순 </w:t>
            </w:r>
            <w:r>
              <w:rPr>
                <w:rFonts w:ascii="Consolas" w:hAnsi="Consolas" w:eastAsia="Consolas"/>
                <w:sz w:val="16"/>
              </w:rPr>
              <w:t>{role, content}</w:t>
            </w:r>
            <w:r>
              <w:rPr>
                <w:sz w:val="16"/>
              </w:rPr>
              <w:t xml:space="preserve"> wire shape는 세 버전에서 동일하지만 generated type 계약은 변경됨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Anthropic Python SDK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0.25.0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0.49.0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1.4.0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MessageParam</w:t>
            </w:r>
            <w:r>
              <w:rPr>
                <w:sz w:val="16"/>
              </w:rPr>
              <w:t xml:space="preserve">은 세 버전 모두 </w:t>
            </w:r>
            <w:r>
              <w:rPr>
                <w:rFonts w:ascii="Consolas" w:hAnsi="Consolas" w:eastAsia="Consolas"/>
                <w:sz w:val="16"/>
              </w:rPr>
              <w:t>content</w:t>
            </w:r>
            <w:r>
              <w:rPr>
                <w:sz w:val="16"/>
              </w:rPr>
              <w:t>·</w:t>
            </w:r>
            <w:r>
              <w:rPr>
                <w:rFonts w:ascii="Consolas" w:hAnsi="Consolas" w:eastAsia="Consolas"/>
                <w:sz w:val="16"/>
              </w:rPr>
              <w:t>role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 w:eastAsia="Consolas"/>
                <w:sz w:val="16"/>
              </w:rPr>
              <w:t>TypedDict</w:t>
            </w:r>
            <w:r>
              <w:rPr>
                <w:sz w:val="16"/>
              </w:rPr>
              <w:t xml:space="preserve">. 요청 필드는 </w:t>
            </w:r>
            <w:r>
              <w:rPr>
                <w:rFonts w:ascii="Consolas" w:hAnsi="Consolas" w:eastAsia="Consolas"/>
                <w:sz w:val="16"/>
              </w:rPr>
              <w:t>thinking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tools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tool_choice</w:t>
            </w:r>
            <w:r>
              <w:rPr>
                <w:sz w:val="16"/>
              </w:rPr>
              <w:t xml:space="preserve">, 이후 </w:t>
            </w:r>
            <w:r>
              <w:rPr>
                <w:rFonts w:ascii="Consolas" w:hAnsi="Consolas" w:eastAsia="Consolas"/>
                <w:sz w:val="16"/>
              </w:rPr>
              <w:t>cache_control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container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output_config</w:t>
            </w:r>
            <w:r>
              <w:rPr>
                <w:sz w:val="16"/>
              </w:rPr>
              <w:t xml:space="preserve"> 등으로 증가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기존 history shape는 유지되지만 요청 계약은 확장됨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LangChain Core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0.2.0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0.3.0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1.6.2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type/data</w:t>
            </w:r>
            <w:r>
              <w:rPr>
                <w:sz w:val="16"/>
              </w:rPr>
              <w:t xml:space="preserve"> envelope는 유지. </w:t>
            </w:r>
            <w:r>
              <w:rPr>
                <w:rFonts w:ascii="Consolas" w:hAnsi="Consolas" w:eastAsia="Consolas"/>
                <w:sz w:val="16"/>
              </w:rPr>
              <w:t>0.x</w:t>
            </w:r>
            <w:r>
              <w:rPr>
                <w:sz w:val="16"/>
              </w:rPr>
              <w:t xml:space="preserve"> serialized data에는 </w:t>
            </w:r>
            <w:r>
              <w:rPr>
                <w:rFonts w:ascii="Consolas" w:hAnsi="Consolas" w:eastAsia="Consolas"/>
                <w:sz w:val="16"/>
              </w:rPr>
              <w:t>example</w:t>
            </w:r>
            <w:r>
              <w:rPr>
                <w:sz w:val="16"/>
              </w:rPr>
              <w:t xml:space="preserve">이 있었고, </w:t>
            </w:r>
            <w:r>
              <w:rPr>
                <w:rFonts w:ascii="Consolas" w:hAnsi="Consolas" w:eastAsia="Consolas"/>
                <w:sz w:val="16"/>
              </w:rPr>
              <w:t>1.6.2</w:t>
            </w:r>
            <w:r>
              <w:rPr>
                <w:sz w:val="16"/>
              </w:rPr>
              <w:t xml:space="preserve">에서는 없어졌으며 </w:t>
            </w:r>
            <w:r>
              <w:rPr>
                <w:rFonts w:ascii="Consolas" w:hAnsi="Consolas" w:eastAsia="Consolas"/>
                <w:sz w:val="16"/>
              </w:rPr>
              <w:t>AIMessage</w:t>
            </w:r>
            <w:r>
              <w:rPr>
                <w:sz w:val="16"/>
              </w:rPr>
              <w:t xml:space="preserve">에 </w:t>
            </w:r>
            <w:r>
              <w:rPr>
                <w:rFonts w:ascii="Consolas" w:hAnsi="Consolas" w:eastAsia="Consolas"/>
                <w:sz w:val="16"/>
              </w:rPr>
              <w:t>usage_metadata</w:t>
            </w:r>
            <w:r>
              <w:rPr>
                <w:sz w:val="16"/>
              </w:rPr>
              <w:t>가 추가됨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같은 대화라도 LangChain 버전에 따라 export JSON이 달라질 수 있음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LiteLLM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1.54.0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1.60.0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1.85.0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1.99.0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 xml:space="preserve">OpenAI-compatible 요청 dict는 유지. </w:t>
            </w:r>
            <w:r>
              <w:rPr>
                <w:rFonts w:ascii="Consolas" w:hAnsi="Consolas" w:eastAsia="Consolas"/>
                <w:sz w:val="16"/>
              </w:rPr>
              <w:t>Message</w:t>
            </w:r>
            <w:r>
              <w:rPr>
                <w:sz w:val="16"/>
              </w:rPr>
              <w:t xml:space="preserve"> 응답 모델은 1.54.0의 기본 필드에서 1.60.0의 provider-specific 필드, 이후 reasoning·annotation·image 필드로 확장됨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요청 경계는 안정적이지만 응답 모델과 provider 변환은 변할 수 있음</w:t>
            </w:r>
          </w:p>
        </w:tc>
      </w:tr>
    </w:tbl>
    <w:p>
      <w:pPr>
        <w:spacing w:after="0"/>
      </w:pPr>
    </w:p>
    <w:p>
      <w:pPr/>
      <w:r>
        <w:t xml:space="preserve">프로브의 </w:t>
      </w:r>
      <w:r>
        <w:rPr>
          <w:rFonts w:ascii="Consolas" w:hAnsi="Consolas" w:eastAsia="Consolas"/>
          <w:sz w:val="18"/>
        </w:rPr>
        <w:t>fixture_shape</w:t>
      </w:r>
      <w:r>
        <w:t>·</w:t>
      </w:r>
      <w:r>
        <w:rPr>
          <w:rFonts w:ascii="Consolas" w:hAnsi="Consolas" w:eastAsia="Consolas"/>
          <w:sz w:val="18"/>
        </w:rPr>
        <w:t>input_shape</w:t>
      </w:r>
      <w:r>
        <w:t xml:space="preserve">는 공통 fixture로부터 프로브가 locally 만든 dict의 형태이며 SDK가 객체를 생성했다는 뜻이 아니다. </w:t>
      </w:r>
      <w:r>
        <w:rPr>
          <w:rFonts w:ascii="Consolas" w:hAnsi="Consolas" w:eastAsia="Consolas"/>
          <w:sz w:val="18"/>
        </w:rPr>
        <w:t>TypedDict</w:t>
      </w:r>
      <w:r>
        <w:t xml:space="preserve"> 여부와 필드는 imported class의 type marker·annotation을 별도로 조사했다.</w:t>
      </w:r>
    </w:p>
    <w:p>
      <w:pPr/>
      <w:r>
        <w:rPr>
          <w:rFonts w:ascii="Consolas" w:hAnsi="Consolas" w:eastAsia="Consolas"/>
          <w:sz w:val="18"/>
        </w:rPr>
        <w:t>litellm 1.40.0</w:t>
      </w:r>
      <w:r>
        <w:t xml:space="preserve">과 </w:t>
      </w:r>
      <w:r>
        <w:rPr>
          <w:rFonts w:ascii="Consolas" w:hAnsi="Consolas" w:eastAsia="Consolas"/>
          <w:sz w:val="18"/>
        </w:rPr>
        <w:t>1.50.0</w:t>
      </w:r>
      <w:r>
        <w:t xml:space="preserve">은 PyPI에 해당 안정 릴리스가 없었다. </w:t>
      </w:r>
      <w:r>
        <w:rPr>
          <w:rFonts w:ascii="Consolas" w:hAnsi="Consolas" w:eastAsia="Consolas"/>
          <w:sz w:val="18"/>
        </w:rPr>
        <w:t>1.60.0</w:t>
      </w:r>
      <w:r>
        <w:t xml:space="preserve">은 Python 3.13에서 </w:t>
      </w:r>
      <w:r>
        <w:rPr>
          <w:rFonts w:ascii="Consolas" w:hAnsi="Consolas" w:eastAsia="Consolas"/>
          <w:sz w:val="18"/>
        </w:rPr>
        <w:t>cgi</w:t>
      </w:r>
      <w:r>
        <w:t xml:space="preserve"> 제거로 import가 실패했지만 Python 3.12에서는 설치·import·schema probe가 성공했다. 이는 JSON schema 차이와 별개의 런타임 호환성 문제다.</w:t>
      </w:r>
    </w:p>
    <w:p>
      <w:pPr/>
      <w:r>
        <w:rPr>
          <w:b/>
        </w:rPr>
        <w:t>결론:</w:t>
      </w:r>
      <w:r>
        <w:t xml:space="preserve"> 라이브러리 버전에 따라 JSON-safe 표현은 실제로 바뀔 수 있다. Detector cache의 </w:t>
      </w:r>
      <w:r>
        <w:rPr>
          <w:rFonts w:ascii="Consolas" w:hAnsi="Consolas" w:eastAsia="Consolas"/>
          <w:sz w:val="18"/>
        </w:rPr>
        <w:t>(namespace, history_hash_n)</w:t>
      </w:r>
      <w:r>
        <w:t xml:space="preserve">은 캐시 주소다. 실제 상위 계층의 재사용 검증은 기존 명세의 </w:t>
      </w:r>
      <w:r>
        <w:rPr>
          <w:rFonts w:ascii="Consolas" w:hAnsi="Consolas" w:eastAsia="Consolas"/>
          <w:sz w:val="18"/>
        </w:rPr>
        <w:t>format</w:t>
      </w:r>
      <w:r>
        <w:t xml:space="preserve">, </w:t>
      </w:r>
      <w:r>
        <w:rPr>
          <w:rFonts w:ascii="Consolas" w:hAnsi="Consolas" w:eastAsia="Consolas"/>
          <w:sz w:val="18"/>
        </w:rPr>
        <w:t>schema_version</w:t>
      </w:r>
      <w:r>
        <w:t xml:space="preserve">, </w:t>
      </w:r>
      <w:r>
        <w:rPr>
          <w:rFonts w:ascii="Consolas" w:hAnsi="Consolas" w:eastAsia="Consolas"/>
          <w:sz w:val="18"/>
        </w:rPr>
        <w:t>detector_fingerprint</w:t>
      </w:r>
      <w:r>
        <w:t xml:space="preserve">, </w:t>
      </w:r>
      <w:r>
        <w:rPr>
          <w:rFonts w:ascii="Consolas" w:hAnsi="Consolas" w:eastAsia="Consolas"/>
          <w:sz w:val="18"/>
        </w:rPr>
        <w:t>masker_fingerprint</w:t>
      </w:r>
      <w:r>
        <w:t xml:space="preserve">까지 포함해야 한다. </w:t>
      </w:r>
      <w:r>
        <w:rPr>
          <w:rFonts w:ascii="Consolas" w:hAnsi="Consolas" w:eastAsia="Consolas"/>
          <w:sz w:val="18"/>
        </w:rPr>
        <w:t>adapter_version</w:t>
      </w:r>
      <w:r>
        <w:t xml:space="preserve">, </w:t>
      </w:r>
      <w:r>
        <w:rPr>
          <w:rFonts w:ascii="Consolas" w:hAnsi="Consolas" w:eastAsia="Consolas"/>
          <w:sz w:val="18"/>
        </w:rPr>
        <w:t>api_version</w:t>
      </w:r>
      <w:r>
        <w:t xml:space="preserve">, provider/model profile은 </w:t>
      </w:r>
      <w:r>
        <w:rPr>
          <w:rFonts w:ascii="Consolas" w:hAnsi="Consolas" w:eastAsia="Consolas"/>
          <w:sz w:val="18"/>
        </w:rPr>
        <w:t>history_hash</w:t>
      </w:r>
      <w:r>
        <w:t xml:space="preserve"> chain에 섞지 않고 별도 compatibility/profile key로 관리한다.</w:t>
      </w:r>
    </w:p>
    <w:p>
      <w:pPr/>
      <w:r>
        <w:t xml:space="preserve">실행 가능한 스파이크 자산은 </w:t>
      </w:r>
      <w:hyperlink r:id="rId27">
        <w:r>
          <w:rPr>
            <w:color w:val="0563C1"/>
            <w:u w:val="single"/>
          </w:rPr>
          <w:t>`spikes/chat-format-versions/`</w:t>
        </w:r>
      </w:hyperlink>
      <w:r>
        <w:t xml:space="preserve">에 있다. 공통 입력은 </w:t>
      </w:r>
      <w:hyperlink r:id="rId28">
        <w:r>
          <w:rPr>
            <w:color w:val="0563C1"/>
            <w:u w:val="single"/>
          </w:rPr>
          <w:t>`three-turn.json`</w:t>
        </w:r>
      </w:hyperlink>
      <w:r>
        <w:t xml:space="preserve">, 버전 probe는 </w:t>
      </w:r>
      <w:hyperlink r:id="rId29">
        <w:r>
          <w:rPr>
            <w:color w:val="0563C1"/>
            <w:u w:val="single"/>
          </w:rPr>
          <w:t>`probe_versions.py`</w:t>
        </w:r>
      </w:hyperlink>
      <w:r>
        <w:t xml:space="preserve">, 결과 요약은 </w:t>
      </w:r>
      <w:hyperlink r:id="rId30">
        <w:r>
          <w:rPr>
            <w:color w:val="0563C1"/>
            <w:u w:val="single"/>
          </w:rPr>
          <w:t>`results.json`</w:t>
        </w:r>
      </w:hyperlink>
      <w:r>
        <w:t>이다.</w:t>
      </w:r>
    </w:p>
    <w:p>
      <w:pPr>
        <w:pStyle w:val="Heading1"/>
      </w:pPr>
      <w:r>
        <w:t>11. 실제 provider 전송 형식</w:t>
      </w:r>
    </w:p>
    <w:p>
      <w:pPr>
        <w:pStyle w:val="Heading2"/>
      </w:pPr>
      <w:r>
        <w:t>11.1 공통 정정</w:t>
      </w:r>
    </w:p>
    <w:p>
      <w:pPr/>
      <w:r>
        <w:t xml:space="preserve">OpenAI SDK, Anthropic SDK, LiteLLM을 통한 원격 호출에서 애플리케이션이 provider에 보내는 것은 </w:t>
      </w:r>
      <w:r>
        <w:rPr>
          <w:b/>
        </w:rPr>
        <w:t>HTTP JSON 요청</w:t>
      </w:r>
      <w:r>
        <w:t>이다. SDK가 history를 하나의 자유형 텍스트 prompt로 먼저 만들어 전송하는 공통 규칙은 확인되지 않았다.</w:t>
      </w:r>
    </w:p>
    <w:p>
      <w:pPr/>
      <w:r>
        <w:t>그 다음 provider 서버가 내부적으로 메시지 구조를 모델 입력 token sequence로 바꿀 수 있지만, OpenAI·Anthropic 원격 API는 그 최종 prompt text 또는 chat template을 공개 입력 계약으로 제공하지 않는다. 따라서 세 경계를 구분해야 한다.</w:t>
      </w:r>
    </w:p>
    <w:p>
      <w:pPr>
        <w:pStyle w:val="ListNumber"/>
      </w:pPr>
      <w:r>
        <w:rPr>
          <w:b/>
        </w:rPr>
        <w:t>Detector history hash:</w:t>
      </w:r>
      <w:r>
        <w:t xml:space="preserve"> native history JSON의 메시지 내용·순서만 누적하는 기존 </w:t>
      </w:r>
      <w:r>
        <w:rPr>
          <w:rFonts w:ascii="Consolas" w:hAnsi="Consolas" w:eastAsia="Consolas"/>
          <w:sz w:val="18"/>
        </w:rPr>
        <w:t>history_hash</w:t>
      </w:r>
    </w:p>
    <w:p>
      <w:pPr>
        <w:pStyle w:val="ListNumber"/>
      </w:pPr>
      <w:r>
        <w:rPr>
          <w:b/>
        </w:rPr>
        <w:t>wire/profile hash:</w:t>
      </w:r>
      <w:r>
        <w:t xml:space="preserve"> provider request JSON의 </w:t>
      </w:r>
      <w:r>
        <w:rPr>
          <w:rFonts w:ascii="Consolas" w:hAnsi="Consolas" w:eastAsia="Consolas"/>
          <w:sz w:val="18"/>
        </w:rPr>
        <w:t>wire_payload_hash</w:t>
      </w:r>
      <w:r>
        <w:t xml:space="preserve">와 provider/model/API/template 설정의 </w:t>
      </w:r>
      <w:r>
        <w:rPr>
          <w:rFonts w:ascii="Consolas" w:hAnsi="Consolas" w:eastAsia="Consolas"/>
          <w:sz w:val="18"/>
        </w:rPr>
        <w:t>provider_profile_hash</w:t>
      </w:r>
    </w:p>
    <w:p>
      <w:pPr>
        <w:pStyle w:val="ListNumber"/>
      </w:pPr>
      <w:r>
        <w:rPr>
          <w:b/>
        </w:rPr>
        <w:t>provider 내부 경계:</w:t>
      </w:r>
      <w:r>
        <w:t xml:space="preserve"> 모델별 chat template과 tokenizer를 거친 token sequence</w:t>
      </w:r>
    </w:p>
    <w:p>
      <w:pPr>
        <w:pStyle w:val="Heading2"/>
      </w:pPr>
      <w:r>
        <w:t>11.2 provider별 HTTP JSON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호출 경로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실제 body 핵심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role·content 규칙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metadata·제어 정보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OpenAI Chat Completions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{"model": "...", "messages": [...]}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system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developer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user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assistant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tool</w:t>
            </w:r>
            <w:r>
              <w:rPr>
                <w:sz w:val="16"/>
              </w:rPr>
              <w:t xml:space="preserve">, legacy </w:t>
            </w:r>
            <w:r>
              <w:rPr>
                <w:rFonts w:ascii="Consolas" w:hAnsi="Consolas" w:eastAsia="Consolas"/>
                <w:sz w:val="16"/>
              </w:rPr>
              <w:t>function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content</w:t>
            </w:r>
            <w:r>
              <w:rPr>
                <w:sz w:val="16"/>
              </w:rPr>
              <w:t>는 문자열 또는 content-part 배열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tool call과 </w:t>
            </w:r>
            <w:r>
              <w:rPr>
                <w:rFonts w:ascii="Consolas" w:hAnsi="Consolas" w:eastAsia="Consolas"/>
                <w:sz w:val="16"/>
              </w:rPr>
              <w:t>tool_call_id</w:t>
            </w:r>
            <w:r>
              <w:rPr>
                <w:sz w:val="16"/>
              </w:rPr>
              <w:t xml:space="preserve">, request top-level </w:t>
            </w:r>
            <w:r>
              <w:rPr>
                <w:rFonts w:ascii="Consolas" w:hAnsi="Consolas" w:eastAsia="Consolas"/>
                <w:sz w:val="16"/>
              </w:rPr>
              <w:t>metadata</w:t>
            </w:r>
            <w:r>
              <w:rPr>
                <w:sz w:val="16"/>
              </w:rPr>
              <w:t>, model별 prompt cache breakpoint 등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Anthropic Messages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{"model": "...", "max_tokens": ..., "system": ..., "messages": [...]}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messages</w:t>
            </w:r>
            <w:r>
              <w:rPr>
                <w:sz w:val="16"/>
              </w:rPr>
              <w:t xml:space="preserve">에는 API 문서상 </w:t>
            </w:r>
            <w:r>
              <w:rPr>
                <w:rFonts w:ascii="Consolas" w:hAnsi="Consolas" w:eastAsia="Consolas"/>
                <w:sz w:val="16"/>
              </w:rPr>
              <w:t>user</w:t>
            </w:r>
            <w:r>
              <w:rPr>
                <w:sz w:val="16"/>
              </w:rPr>
              <w:t>·</w:t>
            </w:r>
            <w:r>
              <w:rPr>
                <w:rFonts w:ascii="Consolas" w:hAnsi="Consolas" w:eastAsia="Consolas"/>
                <w:sz w:val="16"/>
              </w:rPr>
              <w:t>assistant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sz w:val="16"/>
              </w:rPr>
              <w:t>content</w:t>
            </w:r>
            <w:r>
              <w:rPr>
                <w:sz w:val="16"/>
              </w:rPr>
              <w:t>는 문자열 또는 typed block 배열. system은 top-level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anthropic-version: 2023-06-01</w:t>
            </w:r>
            <w:r>
              <w:rPr>
                <w:sz w:val="16"/>
              </w:rPr>
              <w:t xml:space="preserve">; tool use/result와 block별 </w:t>
            </w:r>
            <w:r>
              <w:rPr>
                <w:rFonts w:ascii="Consolas" w:hAnsi="Consolas" w:eastAsia="Consolas"/>
                <w:sz w:val="16"/>
              </w:rPr>
              <w:t>cache_control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LiteLLM → OpenAI target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OpenAI-compatible </w:t>
            </w:r>
            <w:r>
              <w:rPr>
                <w:rFonts w:ascii="Consolas" w:hAnsi="Consolas" w:eastAsia="Consolas"/>
                <w:sz w:val="16"/>
              </w:rPr>
              <w:t>POST /chat/completions</w:t>
            </w:r>
            <w:r>
              <w:rPr>
                <w:sz w:val="16"/>
              </w:rPr>
              <w:t xml:space="preserve"> JSON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입력 </w:t>
            </w:r>
            <w:r>
              <w:rPr>
                <w:rFonts w:ascii="Consolas" w:hAnsi="Consolas" w:eastAsia="Consolas"/>
                <w:sz w:val="16"/>
              </w:rPr>
              <w:t>messages</w:t>
            </w:r>
            <w:r>
              <w:rPr>
                <w:sz w:val="16"/>
              </w:rPr>
              <w:t>를 거의 그대로 전달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target provider가 이해하지 못하는 임의 field의 보존은 보장하지 않음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LiteLLM → Anthropic target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 xml:space="preserve">Anthropic </w:t>
            </w:r>
            <w:r>
              <w:rPr>
                <w:rFonts w:ascii="Consolas" w:hAnsi="Consolas" w:eastAsia="Consolas"/>
                <w:sz w:val="16"/>
              </w:rPr>
              <w:t>POST /v1/messages</w:t>
            </w:r>
            <w:r>
              <w:rPr>
                <w:sz w:val="16"/>
              </w:rPr>
              <w:t xml:space="preserve"> JSON으로 변환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 xml:space="preserve">문자열 content를 </w:t>
            </w:r>
            <w:r>
              <w:rPr>
                <w:rFonts w:ascii="Consolas" w:hAnsi="Consolas" w:eastAsia="Consolas"/>
                <w:sz w:val="16"/>
              </w:rPr>
              <w:t>{"type":"text","text":"..."}</w:t>
            </w:r>
            <w:r>
              <w:rPr>
                <w:sz w:val="16"/>
              </w:rPr>
              <w:t xml:space="preserve"> block으로 만들고 system도 text block 배열로 변환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max_tokens</w:t>
            </w:r>
            <w:r>
              <w:rPr>
                <w:sz w:val="16"/>
              </w:rPr>
              <w:t xml:space="preserve"> 기본값 등 target-specific 필드가 추가될 수 있음</w:t>
            </w:r>
          </w:p>
        </w:tc>
      </w:tr>
    </w:tbl>
    <w:p>
      <w:pPr>
        <w:spacing w:after="0"/>
      </w:pPr>
    </w:p>
    <w:p>
      <w:pPr/>
      <w:r>
        <w:t xml:space="preserve">현재 LiteLLM </w:t>
      </w:r>
      <w:r>
        <w:rPr>
          <w:rFonts w:ascii="Consolas" w:hAnsi="Consolas" w:eastAsia="Consolas"/>
          <w:sz w:val="18"/>
        </w:rPr>
        <w:t>1.99.0</w:t>
      </w:r>
      <w:r>
        <w:t xml:space="preserve">을 fake localhost server에 연결한 결과, OpenAI target은 </w:t>
      </w:r>
      <w:r>
        <w:rPr>
          <w:rFonts w:ascii="Consolas" w:hAnsi="Consolas" w:eastAsia="Consolas"/>
          <w:sz w:val="18"/>
        </w:rPr>
        <w:t>/chat/completions</w:t>
      </w:r>
      <w:r>
        <w:t xml:space="preserve">에 전체 fixture </w:t>
      </w:r>
      <w:r>
        <w:rPr>
          <w:rFonts w:ascii="Consolas" w:hAnsi="Consolas" w:eastAsia="Consolas"/>
          <w:sz w:val="18"/>
        </w:rPr>
        <w:t>messages</w:t>
      </w:r>
      <w:r>
        <w:t xml:space="preserve"> 배열을 보냈고, Anthropic target은 root </w:t>
      </w:r>
      <w:r>
        <w:rPr>
          <w:rFonts w:ascii="Consolas" w:hAnsi="Consolas" w:eastAsia="Consolas"/>
          <w:sz w:val="18"/>
        </w:rPr>
        <w:t>api_base</w:t>
      </w:r>
      <w:r>
        <w:t xml:space="preserve">에서 </w:t>
      </w:r>
      <w:r>
        <w:rPr>
          <w:rFonts w:ascii="Consolas" w:hAnsi="Consolas" w:eastAsia="Consolas"/>
          <w:sz w:val="18"/>
        </w:rPr>
        <w:t>/v1/messages</w:t>
      </w:r>
      <w:r>
        <w:t>로 다음과 같이 변환했다.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"max_tokens": 4096,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"system": [{"type": "text", "text": "You are a concise assistant."}],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"messages": [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"role": "user",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"content": [{"type": "text", "text": "Summarize the weather report."}]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"role": "assistant",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"content": [{"type": "text", "text": "I need the report first."}]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]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</w:pPr>
    </w:p>
    <w:p>
      <w:pPr/>
      <w:r>
        <w:t xml:space="preserve">이는 모든 LiteLLM 버전·모델의 고정 규칙이 아니라 </w:t>
      </w:r>
      <w:r>
        <w:rPr>
          <w:rFonts w:ascii="Consolas" w:hAnsi="Consolas" w:eastAsia="Consolas"/>
          <w:sz w:val="18"/>
        </w:rPr>
        <w:t>1.99.0</w:t>
      </w:r>
      <w:r>
        <w:t xml:space="preserve">과 해당 target을 대상으로 한 실측이다. probe는 </w:t>
      </w:r>
      <w:hyperlink r:id="rId31">
        <w:r>
          <w:rPr>
            <w:color w:val="0563C1"/>
            <w:u w:val="single"/>
          </w:rPr>
          <w:t>`probe_litellm_targets.py`</w:t>
        </w:r>
      </w:hyperlink>
      <w:r>
        <w:t>다.</w:t>
      </w:r>
    </w:p>
    <w:p>
      <w:pPr>
        <w:pStyle w:val="Heading2"/>
      </w:pPr>
      <w:r>
        <w:t>11.3 LangChain 변환</w:t>
      </w:r>
    </w:p>
    <w:p>
      <w:pPr/>
      <w:r>
        <w:t xml:space="preserve">LangChain Core </w:t>
      </w:r>
      <w:r>
        <w:rPr>
          <w:rFonts w:ascii="Consolas" w:hAnsi="Consolas" w:eastAsia="Consolas"/>
          <w:sz w:val="18"/>
        </w:rPr>
        <w:t>1.6.2</w:t>
      </w:r>
      <w:r>
        <w:t>의 동일한 메시지 배열은 저장 시 다음 envelope를 유지한다.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{"type": "human", "data": {"content": "...", "additional_kwargs": {}, "response_metadata": {}, "type": "human"}}</w:t>
      </w:r>
    </w:p>
    <w:p>
      <w:pPr>
        <w:spacing w:after="0"/>
      </w:pPr>
    </w:p>
    <w:p>
      <w:pPr/>
      <w:r>
        <w:t xml:space="preserve">OpenAI 변환 helper를 적용하면 </w:t>
      </w:r>
      <w:r>
        <w:rPr>
          <w:rFonts w:ascii="Consolas" w:hAnsi="Consolas" w:eastAsia="Consolas"/>
          <w:sz w:val="18"/>
        </w:rPr>
        <w:t>{"role": "user", "content": "..."}</w:t>
      </w:r>
      <w:r>
        <w:t xml:space="preserve">가 되고, tool call은 OpenAI의 </w:t>
      </w:r>
      <w:r>
        <w:rPr>
          <w:rFonts w:ascii="Consolas" w:hAnsi="Consolas" w:eastAsia="Consolas"/>
          <w:sz w:val="18"/>
        </w:rPr>
        <w:t>tool_calls</w:t>
      </w:r>
      <w:r>
        <w:t xml:space="preserve"> 구조로 변환된다. 이는 최종 provider wire payload가 아니라 LangChain integration이 사용할 중간 변환 결과다. 실측 probe는 </w:t>
      </w:r>
      <w:hyperlink r:id="rId32">
        <w:r>
          <w:rPr>
            <w:color w:val="0563C1"/>
            <w:u w:val="single"/>
          </w:rPr>
          <w:t>`probe_langchain_conversion.py`</w:t>
        </w:r>
      </w:hyperlink>
      <w:r>
        <w:t>다.</w:t>
      </w:r>
    </w:p>
    <w:p>
      <w:pPr>
        <w:pStyle w:val="Heading1"/>
      </w:pPr>
      <w:r>
        <w:t>12. 모델 내부의 텍스트 chat template</w:t>
      </w:r>
    </w:p>
    <w:p>
      <w:pPr/>
      <w:r>
        <w:t xml:space="preserve">로컬 causal language model은 role·content dict를 그대로 이해하는 것이 아니라 token sequence를 계속 생성한다. Hugging Face Transformers의 </w:t>
      </w:r>
      <w:r>
        <w:rPr>
          <w:rFonts w:ascii="Consolas" w:hAnsi="Consolas" w:eastAsia="Consolas"/>
          <w:sz w:val="18"/>
        </w:rPr>
        <w:t>tokenizer.apply_chat_template()</w:t>
      </w:r>
      <w:r>
        <w:t>은 모델 tokenizer에 저장된 Jinja template으로 이 구조를 텍스트/control token으로 렌더링한다.</w:t>
      </w:r>
    </w:p>
    <w:p>
      <w:pPr/>
      <w:r>
        <w:t>같은 fixture를 모델별로 렌더링한 결과: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SmolLM2 / Qwen: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&lt;|im_start|&gt;system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You are a concise assistant.&lt;|im_end|&gt;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&lt;|im_start|&gt;user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Summarize the weather report.&lt;|im_end|&gt;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&lt;|im_start|&gt;assistant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I need the report first.&lt;|im_end|&gt;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&lt;|im_start|&gt;assistant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Mistral-7B-Instruct: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&lt;s&gt; [INST] You are a concise assistant.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Summarize the weather report. [/INST] I need the report first.&lt;/s&gt;</w:t>
      </w:r>
    </w:p>
    <w:p>
      <w:pPr>
        <w:spacing w:after="0"/>
      </w:pPr>
    </w:p>
    <w:p>
      <w:pPr/>
      <w:r>
        <w:t xml:space="preserve">따라서 텍스트 형식은 </w:t>
      </w:r>
      <w:r>
        <w:rPr>
          <w:b/>
        </w:rPr>
        <w:t>라이브러리별 고정 형식이 아니라 주로 모델·tokenizer별 형식</w:t>
      </w:r>
      <w:r>
        <w:t xml:space="preserve">이다. 문법의 핵심은 template마다 다르며, role marker, begin/end token, 줄바꿈, tool block, assistant generation prompt가 모두 의미를 가질 수 있다. </w:t>
      </w:r>
      <w:r>
        <w:rPr>
          <w:rFonts w:ascii="Consolas" w:hAnsi="Consolas" w:eastAsia="Consolas"/>
          <w:sz w:val="18"/>
        </w:rPr>
        <w:t>add_generation_prompt=True</w:t>
      </w:r>
      <w:r>
        <w:t xml:space="preserve"> 같은 옵션도 최종 token sequence를 바꾼다.</w:t>
      </w:r>
    </w:p>
    <w:p>
      <w:pPr/>
      <w:r>
        <w:t xml:space="preserve">이번 실측은 </w:t>
      </w:r>
      <w:r>
        <w:rPr>
          <w:rFonts w:ascii="Consolas" w:hAnsi="Consolas" w:eastAsia="Consolas"/>
          <w:sz w:val="18"/>
        </w:rPr>
        <w:t>transformers 5.17.0</w:t>
      </w:r>
      <w:r>
        <w:t>에서 다음 Hugging Face commit revision을 고정해 수행했다.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모델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고정 revision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HuggingFaceTB/SmolLM2-135M-Instruct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12fd25f77366fa6b3b4b768ec3050bf629380bac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Qwen/Qwen2.5-0.5B-Instruct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7ae557604adf67be50417f59c2c2f167def9a775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mistralai/Mistral-7B-Instruct-v0.2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63a8b081895390a26e140280378bc85ec8bce07a</w:t>
            </w:r>
          </w:p>
        </w:tc>
      </w:tr>
    </w:tbl>
    <w:p>
      <w:pPr>
        <w:spacing w:after="0"/>
      </w:pPr>
    </w:p>
    <w:p>
      <w:pPr/>
      <w:r>
        <w:t xml:space="preserve">원격 provider의 최종 텍스트는 provider 서버 내부 template이므로 이 저장소에서 재현 가능한 공통 문자열로 간주하면 안 된다. 로컬 모델까지 지원할 때만 </w:t>
      </w:r>
      <w:r>
        <w:rPr>
          <w:rFonts w:ascii="Consolas" w:hAnsi="Consolas" w:eastAsia="Consolas"/>
          <w:sz w:val="18"/>
        </w:rPr>
        <w:t>model_id</w:t>
      </w:r>
      <w:r>
        <w:t xml:space="preserve">, revision, tokenizer chat template, template 옵션을 함께 기록해야 한다. Transformers 실측 probe는 </w:t>
      </w:r>
      <w:hyperlink r:id="rId33">
        <w:r>
          <w:rPr>
            <w:color w:val="0563C1"/>
            <w:u w:val="single"/>
          </w:rPr>
          <w:t>`probe_chat_templates.py`</w:t>
        </w:r>
      </w:hyperlink>
      <w:r>
        <w:t>다.</w:t>
      </w:r>
    </w:p>
    <w:p>
      <w:pPr>
        <w:pStyle w:val="Heading1"/>
      </w:pPr>
      <w:r>
        <w:t>13. hash 유틸리티에 미치는 영향</w:t>
      </w:r>
    </w:p>
    <w:p>
      <w:pPr>
        <w:pStyle w:val="ListNumber"/>
      </w:pPr>
      <w:r>
        <w:rPr>
          <w:b/>
        </w:rPr>
        <w:t>hash 경계 분리:</w:t>
      </w:r>
      <w:r>
        <w:t xml:space="preserve"> </w:t>
      </w:r>
      <w:r>
        <w:rPr>
          <w:rFonts w:ascii="Consolas" w:hAnsi="Consolas" w:eastAsia="Consolas"/>
          <w:sz w:val="18"/>
        </w:rPr>
        <w:t>history_hash</w:t>
      </w:r>
      <w:r>
        <w:t xml:space="preserve">는 native history JSON과 메시지 순서만으로 계산한다. provider request 전체는 별도 </w:t>
      </w:r>
      <w:r>
        <w:rPr>
          <w:rFonts w:ascii="Consolas" w:hAnsi="Consolas" w:eastAsia="Consolas"/>
          <w:sz w:val="18"/>
        </w:rPr>
        <w:t>wire_payload_hash</w:t>
      </w:r>
      <w:r>
        <w:t xml:space="preserve">, provider/model/API/template 설정은 별도 </w:t>
      </w:r>
      <w:r>
        <w:rPr>
          <w:rFonts w:ascii="Consolas" w:hAnsi="Consolas" w:eastAsia="Consolas"/>
          <w:sz w:val="18"/>
        </w:rPr>
        <w:t>provider_profile_hash</w:t>
      </w:r>
      <w:r>
        <w:t>로 계산하며 어느 것도 history chain에 섞지 않는다.</w:t>
      </w:r>
    </w:p>
    <w:p>
      <w:pPr>
        <w:pStyle w:val="ListNumber"/>
      </w:pPr>
      <w:r>
        <w:rPr>
          <w:b/>
        </w:rPr>
        <w:t>형식 분리:</w:t>
      </w:r>
      <w:r>
        <w:t xml:space="preserve"> OpenAI dict, Anthropic top-level </w:t>
      </w:r>
      <w:r>
        <w:rPr>
          <w:rFonts w:ascii="Consolas" w:hAnsi="Consolas" w:eastAsia="Consolas"/>
          <w:sz w:val="18"/>
        </w:rPr>
        <w:t>system</w:t>
      </w:r>
      <w:r>
        <w:t xml:space="preserve"> 구조, LiteLLM target payload, LangChain </w:t>
      </w:r>
      <w:r>
        <w:rPr>
          <w:rFonts w:ascii="Consolas" w:hAnsi="Consolas" w:eastAsia="Consolas"/>
          <w:sz w:val="18"/>
        </w:rPr>
        <w:t>type/data</w:t>
      </w:r>
      <w:r>
        <w:t xml:space="preserve"> envelope를 하나의 공통 메시지 배열로 자동 합치지 않는다.</w:t>
      </w:r>
    </w:p>
    <w:p>
      <w:pPr>
        <w:pStyle w:val="ListNumber"/>
      </w:pPr>
      <w:r>
        <w:rPr>
          <w:b/>
        </w:rPr>
        <w:t>버전 분리:</w:t>
      </w:r>
      <w:r>
        <w:t xml:space="preserve"> SDK patch 버전이 아니라 </w:t>
      </w:r>
      <w:r>
        <w:rPr>
          <w:rFonts w:ascii="Consolas" w:hAnsi="Consolas" w:eastAsia="Consolas"/>
          <w:sz w:val="18"/>
        </w:rPr>
        <w:t>adapter_version</w:t>
      </w:r>
      <w:r>
        <w:t>을 provider profile의 호환성 기준으로 사용한다. field 추가·기본값·변환 규칙이 cache 의미를 바꿀 때만 adapter를 올린다.</w:t>
      </w:r>
    </w:p>
    <w:p>
      <w:pPr>
        <w:pStyle w:val="ListNumber"/>
      </w:pPr>
      <w:r>
        <w:rPr>
          <w:b/>
        </w:rPr>
        <w:t>provider/model 분리:</w:t>
      </w:r>
      <w:r>
        <w:t xml:space="preserve"> 같은 </w:t>
      </w:r>
      <w:r>
        <w:rPr>
          <w:rFonts w:ascii="Consolas" w:hAnsi="Consolas" w:eastAsia="Consolas"/>
          <w:sz w:val="18"/>
        </w:rPr>
        <w:t>messages</w:t>
      </w:r>
      <w:r>
        <w:t xml:space="preserve">라도 target provider, endpoint, model, API version, chat-template 옵션이 다르면 모델 입력 의미가 달라질 수 있다. 이 값은 </w:t>
      </w:r>
      <w:r>
        <w:rPr>
          <w:rFonts w:ascii="Consolas" w:hAnsi="Consolas" w:eastAsia="Consolas"/>
          <w:sz w:val="18"/>
        </w:rPr>
        <w:t>provider_profile_hash</w:t>
      </w:r>
      <w:r>
        <w:t xml:space="preserve"> 또는 별도 cache key segment로 관리한다.</w:t>
      </w:r>
    </w:p>
    <w:p>
      <w:pPr>
        <w:pStyle w:val="ListNumber"/>
      </w:pPr>
      <w:r>
        <w:rPr>
          <w:b/>
        </w:rPr>
        <w:t>metadata 분류:</w:t>
      </w:r>
      <w:r>
        <w:t xml:space="preserve"> </w:t>
      </w:r>
      <w:r>
        <w:rPr>
          <w:rFonts w:ascii="Consolas" w:hAnsi="Consolas" w:eastAsia="Consolas"/>
          <w:sz w:val="18"/>
        </w:rPr>
        <w:t>role</w:t>
      </w:r>
      <w:r>
        <w:t>, content block, tool call처럼 모델 입력에 영향을 주는 필드는 hash에 포함한다. tracing·응답 관찰용 metadata는 별도 namespace로 분리할 수 있지만 조용히 삭제하면 안 된다.</w:t>
      </w:r>
    </w:p>
    <w:p>
      <w:pPr>
        <w:pStyle w:val="ListNumber"/>
      </w:pPr>
      <w:r>
        <w:rPr>
          <w:b/>
        </w:rPr>
        <w:t>unknown field 보존:</w:t>
      </w:r>
      <w:r>
        <w:t xml:space="preserve"> provider-specific field를 버리면 같은 SDK object가 다른 payload로 재구성될 수 있으므로 adapter가 인식하지 못한 JSON field는 보존하거나 명시적으로 거부한다.</w:t>
      </w:r>
    </w:p>
    <w:p>
      <w:pPr>
        <w:pStyle w:val="ListNumber"/>
      </w:pPr>
      <w:r>
        <w:rPr>
          <w:b/>
        </w:rPr>
        <w:t>golden wire test:</w:t>
      </w:r>
      <w:r>
        <w:t xml:space="preserve"> 각 adapter는 실제 네트워크 없이 fake transport로 request body를 고정 검증한다. SDK 업그레이드 시 schema probe와 golden payload를 함께 재실행한다.</w:t>
      </w:r>
    </w:p>
    <w:p>
      <w:pPr/>
      <w:r>
        <w:t xml:space="preserve">이번 스파이크는 hash 구현을 변경하지 않았다. 현재 </w:t>
      </w:r>
      <w:hyperlink r:id="rId34">
        <w:r>
          <w:rPr>
            <w:color w:val="0563C1"/>
            <w:u w:val="single"/>
          </w:rPr>
          <w:t>`docs/cache-hash-utility.md`</w:t>
        </w:r>
      </w:hyperlink>
      <w:r>
        <w:t xml:space="preserve">의 </w:t>
      </w:r>
      <w:r>
        <w:rPr>
          <w:rFonts w:ascii="Consolas" w:hAnsi="Consolas" w:eastAsia="Consolas"/>
          <w:sz w:val="18"/>
        </w:rPr>
        <w:t>(namespace, history_hash_n)</w:t>
      </w:r>
      <w:r>
        <w:t xml:space="preserve"> Detector 계약은 유지하고, provider request cache가 필요할 때만 </w:t>
      </w:r>
      <w:r>
        <w:rPr>
          <w:rFonts w:ascii="Consolas" w:hAnsi="Consolas" w:eastAsia="Consolas"/>
          <w:sz w:val="18"/>
        </w:rPr>
        <w:t>wire_payload_hash</w:t>
      </w:r>
      <w:r>
        <w:t>·</w:t>
      </w:r>
      <w:r>
        <w:rPr>
          <w:rFonts w:ascii="Consolas" w:hAnsi="Consolas" w:eastAsia="Consolas"/>
          <w:sz w:val="18"/>
        </w:rPr>
        <w:t>provider_profile_hash</w:t>
      </w:r>
      <w:r>
        <w:t>를 별도 계층으로 추가한다.</w:t>
      </w:r>
    </w:p>
    <w:p>
      <w:pPr>
        <w:pStyle w:val="Heading1"/>
      </w:pPr>
      <w:r>
        <w:t>14. 다음 설계안</w:t>
      </w:r>
    </w:p>
    <w:p>
      <w:pPr>
        <w:pStyle w:val="ListBullet"/>
      </w:pPr>
      <w:r>
        <w:t xml:space="preserve">기본 저장 단위는 선택한 native history와 그에 대한 </w:t>
      </w:r>
      <w:r>
        <w:rPr>
          <w:rFonts w:ascii="Consolas" w:hAnsi="Consolas" w:eastAsia="Consolas"/>
          <w:sz w:val="18"/>
        </w:rPr>
        <w:t>history_hash</w:t>
      </w:r>
      <w:r>
        <w:t>이다.</w:t>
      </w:r>
    </w:p>
    <w:p>
      <w:pPr>
        <w:pStyle w:val="ListBullet"/>
      </w:pPr>
      <w:r>
        <w:t xml:space="preserve">provider request cache를 추가할 경우 native history cache와 분리된 </w:t>
      </w:r>
      <w:r>
        <w:rPr>
          <w:rFonts w:ascii="Consolas" w:hAnsi="Consolas" w:eastAsia="Consolas"/>
          <w:sz w:val="18"/>
        </w:rPr>
        <w:t>wire_payload_hash</w:t>
      </w:r>
      <w:r>
        <w:t>·</w:t>
      </w:r>
      <w:r>
        <w:rPr>
          <w:rFonts w:ascii="Consolas" w:hAnsi="Consolas" w:eastAsia="Consolas"/>
          <w:sz w:val="18"/>
        </w:rPr>
        <w:t>provider_profile_hash</w:t>
      </w:r>
      <w:r>
        <w:t>를 사용한다.</w:t>
      </w:r>
    </w:p>
    <w:p>
      <w:pPr>
        <w:pStyle w:val="ListBullet"/>
      </w:pPr>
      <w:r>
        <w:t xml:space="preserve">adapter는 </w:t>
      </w:r>
      <w:r>
        <w:rPr>
          <w:rFonts w:ascii="Consolas" w:hAnsi="Consolas" w:eastAsia="Consolas"/>
          <w:sz w:val="18"/>
        </w:rPr>
        <w:t>to_json_safe()</w:t>
      </w:r>
      <w:r>
        <w:t xml:space="preserve">와 </w:t>
      </w:r>
      <w:r>
        <w:rPr>
          <w:rFonts w:ascii="Consolas" w:hAnsi="Consolas" w:eastAsia="Consolas"/>
          <w:sz w:val="18"/>
        </w:rPr>
        <w:t>to_provider_payload()</w:t>
      </w:r>
      <w:r>
        <w:t>를 분리한다. 전자는 저장·hash용, 후자는 실제 전송용이다.</w:t>
      </w:r>
    </w:p>
    <w:p>
      <w:pPr>
        <w:pStyle w:val="ListBullet"/>
      </w:pPr>
      <w:r>
        <w:t>원격 provider 최종 prompt text를 저장·재생성하려고 하지 않는다.</w:t>
      </w:r>
    </w:p>
    <w:p>
      <w:pPr>
        <w:pStyle w:val="ListBullet"/>
      </w:pPr>
      <w:r>
        <w:t>로컬 모델 adapter만 tokenizer template과 rendering 옵션을 명시적으로 포함한다.</w:t>
      </w:r>
    </w:p>
    <w:p>
      <w:pPr>
        <w:pStyle w:val="ListBullet"/>
      </w:pPr>
      <w:r>
        <w:t>SDK 버전 감지는 런타임 진단 필드와 lockfile로 수행하고, schema 호환성은 adapter contract와 golden wire fixture로 판정한다.</w:t>
      </w:r>
    </w:p>
    <w:p>
      <w:pPr>
        <w:pStyle w:val="ListBullet"/>
      </w:pPr>
      <w:r>
        <w:t xml:space="preserve">Anthropic의 top-level </w:t>
      </w:r>
      <w:r>
        <w:rPr>
          <w:rFonts w:ascii="Consolas" w:hAnsi="Consolas" w:eastAsia="Consolas"/>
          <w:sz w:val="18"/>
        </w:rPr>
        <w:t>system</w:t>
      </w:r>
      <w:r>
        <w:t xml:space="preserve">, LiteLLM의 target별 block 변환, LangChain의 </w:t>
      </w:r>
      <w:r>
        <w:rPr>
          <w:rFonts w:ascii="Consolas" w:hAnsi="Consolas" w:eastAsia="Consolas"/>
          <w:sz w:val="18"/>
        </w:rPr>
        <w:t>type/data</w:t>
      </w:r>
      <w:r>
        <w:t xml:space="preserve"> envelope를 각각 독립적인 호환성 사례로 취급한다.</w:t>
      </w:r>
    </w:p>
    <w:p>
      <w:pPr>
        <w:pStyle w:val="Heading1"/>
      </w:pPr>
      <w:r>
        <w:t>Impact Surface</w:t>
      </w:r>
    </w:p>
    <w:p>
      <w:pPr>
        <w:pStyle w:val="ListBullet"/>
      </w:pPr>
      <w:r>
        <w:t xml:space="preserve">Code: </w:t>
      </w:r>
      <w:r>
        <w:rPr>
          <w:rFonts w:ascii="Consolas" w:hAnsi="Consolas" w:eastAsia="Consolas"/>
          <w:sz w:val="18"/>
        </w:rPr>
        <w:t>spikes/chat-format-versions/</w:t>
      </w:r>
      <w:r>
        <w:t>에 버전·wire·LangChain·chat-template probe와 공통 fixture를 추가했다. 운영 코어는 변경하지 않았다.</w:t>
      </w:r>
    </w:p>
    <w:p>
      <w:pPr>
        <w:pStyle w:val="ListBullet"/>
      </w:pPr>
      <w:r>
        <w:t>Skills: 변경 없음.</w:t>
      </w:r>
    </w:p>
    <w:p>
      <w:pPr>
        <w:pStyle w:val="ListBullet"/>
      </w:pPr>
      <w:r>
        <w:t xml:space="preserve">Docs: 버전별 JSON 차이, provider HTTP JSON, 모델별 chat template, hash 경계를 이 보고서에 추가했고, 본문과 </w:t>
      </w:r>
      <w:r>
        <w:rPr>
          <w:rFonts w:ascii="Consolas" w:hAnsi="Consolas" w:eastAsia="Consolas"/>
          <w:sz w:val="18"/>
        </w:rPr>
        <w:t>cache-hash-utility.md</w:t>
      </w:r>
      <w:r>
        <w:t xml:space="preserve">를 합친 인쇄용 Word 파생본 </w:t>
      </w:r>
      <w:r>
        <w:rPr>
          <w:rFonts w:ascii="Consolas" w:hAnsi="Consolas" w:eastAsia="Consolas"/>
          <w:sz w:val="18"/>
        </w:rPr>
        <w:t>message-format-report.docx</w:t>
      </w:r>
      <w:r>
        <w:t>를 생성했다.</w:t>
      </w:r>
    </w:p>
    <w:p>
      <w:pPr>
        <w:pStyle w:val="ListBullet"/>
      </w:pPr>
      <w:r>
        <w:t xml:space="preserve">Decisions: SDK 버전과 </w:t>
      </w:r>
      <w:r>
        <w:rPr>
          <w:rFonts w:ascii="Consolas" w:hAnsi="Consolas" w:eastAsia="Consolas"/>
          <w:sz w:val="18"/>
        </w:rPr>
        <w:t>adapter_version</w:t>
      </w:r>
      <w:r>
        <w:t>을 분리하고, 원격 provider payload와 모델 내부 token template을 별도 경계로 취급한다.</w:t>
      </w:r>
    </w:p>
    <w:p>
      <w:pPr>
        <w:pStyle w:val="ListBullet"/>
      </w:pPr>
      <w:r>
        <w:t>Archive/versioning: 최신 조사 보고서이며 이전 문서와 경쟁하지 않는다.</w:t>
      </w:r>
    </w:p>
    <w:p>
      <w:pPr>
        <w:pStyle w:val="ListBullet"/>
      </w:pPr>
      <w:r>
        <w:t xml:space="preserve">Verification: OpenAI </w:t>
      </w:r>
      <w:r>
        <w:rPr>
          <w:rFonts w:ascii="Consolas" w:hAnsi="Consolas" w:eastAsia="Consolas"/>
          <w:sz w:val="18"/>
        </w:rPr>
        <w:t>1.0.0/1.54.0/2.54.0</w:t>
      </w:r>
      <w:r>
        <w:t xml:space="preserve">, Anthropic </w:t>
      </w:r>
      <w:r>
        <w:rPr>
          <w:rFonts w:ascii="Consolas" w:hAnsi="Consolas" w:eastAsia="Consolas"/>
          <w:sz w:val="18"/>
        </w:rPr>
        <w:t>0.25.0/0.49.0/1.4.0</w:t>
      </w:r>
      <w:r>
        <w:t xml:space="preserve">, LangChain Core </w:t>
      </w:r>
      <w:r>
        <w:rPr>
          <w:rFonts w:ascii="Consolas" w:hAnsi="Consolas" w:eastAsia="Consolas"/>
          <w:sz w:val="18"/>
        </w:rPr>
        <w:t>0.2.0/0.3.0/1.6.2</w:t>
      </w:r>
      <w:r>
        <w:t xml:space="preserve">, LiteLLM </w:t>
      </w:r>
      <w:r>
        <w:rPr>
          <w:rFonts w:ascii="Consolas" w:hAnsi="Consolas" w:eastAsia="Consolas"/>
          <w:sz w:val="18"/>
        </w:rPr>
        <w:t>1.54.0/1.85.0/1.99.0</w:t>
      </w:r>
      <w:r>
        <w:t>을 격리 설치해 probe했다. fake HTTP와 local tokenizer rendering 결과를 확인했다.</w:t>
      </w:r>
    </w:p>
    <w:p>
      <w:pPr>
        <w:pStyle w:val="ListBullet"/>
      </w:pPr>
      <w:r>
        <w:t>No-update rationale: cache/hash utility 구현과 static demo는 별도 설계 승인 후 진행한다.</w:t>
      </w:r>
    </w:p>
    <w:p>
      <w:r>
        <w:br w:type="page"/>
      </w:r>
    </w:p>
    <w:p>
      <w:pPr>
        <w:pStyle w:val="Heading1"/>
      </w:pPr>
      <w:r>
        <w:t>부록 A. 메시지·히스토리 hash 유틸리티 명세</w:t>
      </w:r>
    </w:p>
    <w:p>
      <w:pPr/>
      <w:r>
        <w:rPr>
          <w:b/>
        </w:rPr>
        <w:t>상태:</w:t>
      </w:r>
      <w:r>
        <w:t xml:space="preserve"> 설계 초안 — 사용자 검토 필요</w:t>
      </w:r>
    </w:p>
    <w:p>
      <w:pPr>
        <w:pStyle w:val="Heading1"/>
      </w:pPr>
      <w:r>
        <w:t>1. 이 유틸리티가 해결하는 문제</w:t>
      </w:r>
    </w:p>
    <w:p>
      <w:pPr/>
      <w:r>
        <w:t>Long-horizon task에서는 이전 대화 전체를 받아야 Detector가 현재 메시지의 민감성을 올바르게 판단할 수 있습니다. 하지만 매 턴마다 이미 처리한 메시지를 다시 Detector와 Masker에 보내면 비용과 지연이 커집니다.</w:t>
      </w:r>
    </w:p>
    <w:p>
      <w:pPr/>
      <w:r>
        <w:t>이 유틸리티는 다음 두 값을 계산합니다.</w:t>
      </w:r>
    </w:p>
    <w:p>
      <w:pPr>
        <w:pStyle w:val="ListNumber"/>
      </w:pPr>
      <w:r>
        <w:rPr>
          <w:b/>
        </w:rPr>
        <w:t>메시지 hash</w:t>
      </w:r>
      <w:r>
        <w:t>: 메시지 하나가 같은지 확인하는 값</w:t>
      </w:r>
    </w:p>
    <w:p>
      <w:pPr>
        <w:pStyle w:val="ListNumber"/>
      </w:pPr>
      <w:r>
        <w:rPr>
          <w:b/>
        </w:rPr>
        <w:t>누적 히스토리 hash</w:t>
      </w:r>
      <w:r>
        <w:t>: 현재 메시지까지의 이전 대화 순서가 같은지 확인하는 값</w:t>
      </w:r>
    </w:p>
    <w:p>
      <w:pPr/>
      <w:r>
        <w:t>이 값으로 상위 계층은 이미 Detector가 처리한 메시지를 다시 처리하지 않고, 저장해 둔 탐지 결과의 참조를 찾을 수 있습니다.</w:t>
      </w:r>
    </w:p>
    <w:p>
      <w:pPr/>
      <w:r>
        <w:t>이 유틸리티는 데이터베이스, 캐시 서버, Detector, Masker, 사용자 세션을 구현하지 않습니다.</w:t>
      </w:r>
    </w:p>
    <w:p>
      <w:pPr>
        <w:pStyle w:val="Heading1"/>
      </w:pPr>
      <w:r>
        <w:t>2. 용어를 쉽게 정의하면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메시지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role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content</w:t>
            </w:r>
            <w:r>
              <w:rPr>
                <w:sz w:val="16"/>
              </w:rPr>
              <w:t xml:space="preserve"> 등을 가진 JSON 객체 하나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히스토리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순서가 있는 메시지 배열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메시지 hash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메시지 하나를 정해진 방법으로 해싱한 문자열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누적 히스토리 hash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첫 메시지부터 현재 메시지까지의 순서를 반영한 문자열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namespace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서로 다른 사용자·세션의 캐시를 나누는 이름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복원 참조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원문을 직접 저장하지 않고, 상위 저장소에서 값을 찾기 위한 key와 hash</w:t>
            </w:r>
          </w:p>
        </w:tc>
      </w:tr>
    </w:tbl>
    <w:p>
      <w:pPr>
        <w:spacing w:after="0"/>
      </w:pPr>
    </w:p>
    <w:p>
      <w:pPr>
        <w:pStyle w:val="Heading1"/>
      </w:pPr>
      <w:r>
        <w:t>3. 한 히스토리의 메시지 구조</w:t>
      </w:r>
    </w:p>
    <w:p>
      <w:pPr/>
      <w:r>
        <w:t xml:space="preserve">한 히스토리는 생성할 때 </w:t>
      </w:r>
      <w:r>
        <w:rPr>
          <w:rFonts w:ascii="Consolas" w:hAnsi="Consolas" w:eastAsia="Consolas"/>
          <w:sz w:val="18"/>
        </w:rPr>
        <w:t>format</w:t>
      </w:r>
      <w:r>
        <w:t xml:space="preserve">을 선택합니다. </w:t>
      </w:r>
      <w:r>
        <w:rPr>
          <w:rFonts w:ascii="Consolas" w:hAnsi="Consolas" w:eastAsia="Consolas"/>
          <w:sz w:val="18"/>
        </w:rPr>
        <w:t>format</w:t>
      </w:r>
      <w:r>
        <w:t>은 OpenAI와 Anthropic 메시지를 한 배열에 섞지 않기 위한 구분값입니다.</w:t>
      </w:r>
    </w:p>
    <w:p>
      <w:pPr/>
      <w:r>
        <w:t xml:space="preserve">그러나 같은 </w:t>
      </w:r>
      <w:r>
        <w:rPr>
          <w:rFonts w:ascii="Consolas" w:hAnsi="Consolas" w:eastAsia="Consolas"/>
          <w:sz w:val="18"/>
        </w:rPr>
        <w:t>format</w:t>
      </w:r>
      <w:r>
        <w:t xml:space="preserve"> 안에서 모든 메시지의 필드가 똑같을 필요는 없습니다. OpenAI Chat Completions에서도 </w:t>
      </w:r>
      <w:r>
        <w:rPr>
          <w:rFonts w:ascii="Consolas" w:hAnsi="Consolas" w:eastAsia="Consolas"/>
          <w:sz w:val="18"/>
        </w:rPr>
        <w:t>system</w:t>
      </w:r>
      <w:r>
        <w:t xml:space="preserve">, </w:t>
      </w:r>
      <w:r>
        <w:rPr>
          <w:rFonts w:ascii="Consolas" w:hAnsi="Consolas" w:eastAsia="Consolas"/>
          <w:sz w:val="18"/>
        </w:rPr>
        <w:t>user</w:t>
      </w:r>
      <w:r>
        <w:t xml:space="preserve">, </w:t>
      </w:r>
      <w:r>
        <w:rPr>
          <w:rFonts w:ascii="Consolas" w:hAnsi="Consolas" w:eastAsia="Consolas"/>
          <w:sz w:val="18"/>
        </w:rPr>
        <w:t>assistant</w:t>
      </w:r>
      <w:r>
        <w:t xml:space="preserve">, </w:t>
      </w:r>
      <w:r>
        <w:rPr>
          <w:rFonts w:ascii="Consolas" w:hAnsi="Consolas" w:eastAsia="Consolas"/>
          <w:sz w:val="18"/>
        </w:rPr>
        <w:t>tool</w:t>
      </w:r>
      <w:r>
        <w:t xml:space="preserve">은 서로 다른 선택 필드를 가집니다. A, B, C 메시지의 필드 구성이 일부 달라도 각 메시지가 선택한 format의 유효한 메시지라면 </w:t>
      </w:r>
      <w:r>
        <w:rPr>
          <w:b/>
        </w:rPr>
        <w:t>모든 필드를 보존한 채</w:t>
      </w:r>
      <w:r>
        <w:t xml:space="preserve"> 해싱합니다.</w:t>
      </w:r>
    </w:p>
    <w:p>
      <w:pPr/>
      <w:r>
        <w:t>정리하면:</w:t>
      </w:r>
    </w:p>
    <w:p>
      <w:pPr>
        <w:pStyle w:val="ListBullet"/>
      </w:pPr>
      <w:r>
        <w:t>키 순서가 다른 JSON 객체는 같은 메시지로 봅니다.</w:t>
      </w:r>
    </w:p>
    <w:p>
      <w:pPr>
        <w:pStyle w:val="ListBullet"/>
      </w:pPr>
      <w:r>
        <w:t>필드가 추가되거나 값이 달라지면 다른 메시지로 봅니다.</w:t>
      </w:r>
    </w:p>
    <w:p>
      <w:pPr>
        <w:pStyle w:val="ListBullet"/>
      </w:pPr>
      <w:r>
        <w:t>배열 순서와 메시지 순서는 보존합니다.</w:t>
      </w:r>
    </w:p>
    <w:p>
      <w:pPr>
        <w:pStyle w:val="ListBullet"/>
      </w:pPr>
      <w:r>
        <w:t>알 수 없는 JSON 필드는 삭제하지 않습니다.</w:t>
      </w:r>
    </w:p>
    <w:p>
      <w:pPr>
        <w:pStyle w:val="ListBullet"/>
      </w:pPr>
      <w:r>
        <w:t>서로 다른 프로토콜의 메시지를 자동으로 섞어 해석하지 않습니다.</w:t>
      </w:r>
    </w:p>
    <w:p>
      <w:pPr>
        <w:pStyle w:val="ListBullet"/>
      </w:pPr>
      <w:r>
        <w:t>유효하지 않은 구조, 중복 키, JSON으로 표현할 수 없는 값은 즉시 거부합니다.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format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Literal["openai-chat", "anthropic-messages", "litellm", "langchain"]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히스토리의 입력 규격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"openai-chat"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schema_version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이 유틸리티가 해석하는 규격 버전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"v1"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messages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list[JsonObject]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순서를 유지한 JSON 메시지 배열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[ {"role": "user", "content": "..."} ]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namespace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 xml:space="preserve">캐시를 나눌 이름. 없으면 </w:t>
            </w:r>
            <w:r>
              <w:rPr>
                <w:rFonts w:ascii="Consolas" w:hAnsi="Consolas" w:eastAsia="Consolas"/>
                <w:sz w:val="16"/>
              </w:rPr>
              <w:t>"default"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"customer-123"</w:t>
            </w:r>
          </w:p>
        </w:tc>
      </w:tr>
    </w:tbl>
    <w:p>
      <w:pPr>
        <w:spacing w:after="0"/>
      </w:pPr>
    </w:p>
    <w:p>
      <w:pPr>
        <w:pStyle w:val="Heading1"/>
      </w:pPr>
      <w:r>
        <w:t>4. JSON 읽기와 SDK 자료 변환</w:t>
      </w:r>
    </w:p>
    <w:p>
      <w:pPr/>
      <w:r>
        <w:t>이름이 비슷하지만 두 함수의 책임은 다릅니다.</w:t>
      </w:r>
    </w:p>
    <w:p>
      <w:pPr>
        <w:pStyle w:val="Heading2"/>
      </w:pPr>
      <w:r>
        <w:rPr>
          <w:rFonts w:ascii="Consolas" w:hAnsi="Consolas" w:eastAsia="Consolas"/>
          <w:sz w:val="18"/>
        </w:rPr>
        <w:t>read_json_messages()</w:t>
      </w:r>
    </w:p>
    <w:p>
      <w:pPr/>
      <w:r>
        <w:rPr>
          <w:b/>
        </w:rPr>
        <w:t>문자열 또는 bytes로 들어온 JSON을 읽는 함수</w:t>
      </w:r>
      <w:r>
        <w:t>입니다. LLM의 의미를 해석하지 않고, JSON 문법과 자료 형태만 검사합니다.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JSON 문자열 또는 UTF-8 bytes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→ JSON 값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→ 메시지 객체 배열인지 검사</w:t>
      </w:r>
    </w:p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입력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  <w:r>
              <w:rPr>
                <w:sz w:val="16"/>
              </w:rPr>
              <w:t xml:space="preserve"> 또는 </w:t>
            </w:r>
            <w:r>
              <w:rPr>
                <w:rFonts w:ascii="Consolas" w:hAnsi="Consolas" w:eastAsia="Consolas"/>
                <w:sz w:val="16"/>
              </w:rPr>
              <w:t>bytes</w:t>
            </w:r>
            <w:r>
              <w:rPr>
                <w:sz w:val="16"/>
              </w:rPr>
              <w:t xml:space="preserve"> 또는 JSON 값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출력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tuple[JsonObject, ...]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하는 일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JSON 파싱, 최상위 배열 확인, 각 항목이 객체인지 확인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거부하는 것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 xml:space="preserve">잘못된 JSON, duplicate key, 바이너리, </w:t>
            </w:r>
            <w:r>
              <w:rPr>
                <w:rFonts w:ascii="Consolas" w:hAnsi="Consolas" w:eastAsia="Consolas"/>
                <w:sz w:val="16"/>
              </w:rPr>
              <w:t>NaN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Infinity</w:t>
            </w:r>
            <w:r>
              <w:rPr>
                <w:sz w:val="16"/>
              </w:rPr>
              <w:t>, 객체가 아닌 메시지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하지 않는 일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역할 추론, 요약, 필드 삭제, Detector 실행</w:t>
            </w:r>
          </w:p>
        </w:tc>
      </w:tr>
    </w:tbl>
    <w:p>
      <w:pPr>
        <w:spacing w:after="0"/>
      </w:pPr>
    </w:p>
    <w:p>
      <w:pPr/>
      <w:r>
        <w:t>예시: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read_json_messages(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'[{"role":"user","content":"안녕하세요"}]'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# ({"role": "user", "content": "안녕하세요"},)</w:t>
      </w:r>
    </w:p>
    <w:p>
      <w:pPr>
        <w:spacing w:after="0"/>
      </w:pPr>
    </w:p>
    <w:p>
      <w:pPr>
        <w:pStyle w:val="Heading2"/>
      </w:pPr>
      <w:r>
        <w:rPr>
          <w:rFonts w:ascii="Consolas" w:hAnsi="Consolas" w:eastAsia="Consolas"/>
          <w:sz w:val="18"/>
        </w:rPr>
        <w:t>convert_sdk_messages()</w:t>
      </w:r>
    </w:p>
    <w:p>
      <w:pPr/>
      <w:r>
        <w:rPr>
          <w:b/>
        </w:rPr>
        <w:t>이미 만들어진 SDK 객체를 JSON-safe 객체로 바꾸는 함수</w:t>
      </w:r>
      <w:r>
        <w:t>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입력 자료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변환 방법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OpenAI 입력 메시지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런타임에서 이미 dict인 경우 그대로 검증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Anthropic 입력 메시지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런타임에서 이미 dict인 경우 그대로 검증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LiteLLM 응답 메시지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model_dump()</w:t>
            </w:r>
            <w:r>
              <w:rPr>
                <w:sz w:val="16"/>
              </w:rPr>
              <w:t xml:space="preserve"> 또는 </w:t>
            </w:r>
            <w:r>
              <w:rPr>
                <w:rFonts w:ascii="Consolas" w:hAnsi="Consolas" w:eastAsia="Consolas"/>
                <w:sz w:val="16"/>
              </w:rPr>
              <w:t>to_dict()</w:t>
            </w:r>
            <w:r>
              <w:rPr>
                <w:sz w:val="16"/>
              </w:rPr>
              <w:t xml:space="preserve"> 사용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LangChain 메시지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messages_to_dict()</w:t>
            </w:r>
            <w:r>
              <w:rPr>
                <w:sz w:val="16"/>
              </w:rPr>
              <w:t xml:space="preserve"> 사용 후 결과 검증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알 수 없는 객체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변환 방법이 없으면 거부</w:t>
            </w:r>
          </w:p>
        </w:tc>
      </w:tr>
    </w:tbl>
    <w:p>
      <w:pPr>
        <w:spacing w:after="0"/>
      </w:pPr>
    </w:p>
    <w:p>
      <w:pPr/>
      <w:r>
        <w:t xml:space="preserve">이 함수는 서로 다른 SDK의 메시지를 하나의 프로토콜로 바꾸지 않습니다. 선택한 </w:t>
      </w:r>
      <w:r>
        <w:rPr>
          <w:rFonts w:ascii="Consolas" w:hAnsi="Consolas" w:eastAsia="Consolas"/>
          <w:sz w:val="18"/>
        </w:rPr>
        <w:t>format</w:t>
      </w:r>
      <w:r>
        <w:t>의 JSON 표현을 만들 뿐입니다. 이미 JSON 객체 배열로 들어온 값은 불필요하게 다시 바꾸지 않습니다.</w:t>
      </w:r>
    </w:p>
    <w:p>
      <w:pPr>
        <w:pStyle w:val="Heading1"/>
      </w:pPr>
      <w:r>
        <w:t>5. 메시지 단위 hash</w:t>
      </w:r>
    </w:p>
    <w:p>
      <w:pPr/>
      <w:r>
        <w:t>메시지 하나의 정규 JSON bytes를 SHA-256으로 해싱합니다.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message_hash = SHA256(RFC8785(message))</w:t>
      </w:r>
    </w:p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algorithm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Literal["sha256"]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사용할 hash 알고리즘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"sha256"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canonicalization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Literal["rfc8785"]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JSON을 bytes로 바꾸는 규격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"rfc8785"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lowercase hexadecimal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"a1b2...9f"</w:t>
            </w:r>
          </w:p>
        </w:tc>
      </w:tr>
    </w:tbl>
    <w:p>
      <w:pPr>
        <w:spacing w:after="0"/>
      </w:pPr>
    </w:p>
    <w:p>
      <w:pPr/>
      <w:r>
        <w:t>다음 두 객체는 키 순서만 다르므로 같은 hash가 나옵니다.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{"role":"user","content":"안녕","metadata":{"a":1,"b":2}}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{"metadata":{"b":2,"a":1},"content":"안녕","role":"user"}</w:t>
      </w:r>
    </w:p>
    <w:p>
      <w:pPr>
        <w:spacing w:after="0"/>
      </w:pPr>
    </w:p>
    <w:p>
      <w:pPr/>
      <w:r>
        <w:t>반대로 다음은 다른 hash입니다.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{"role":"user","content":"안녕"}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{"role":"user","content":"안녕","metadata":{"tag":"important"}}</w:t>
      </w:r>
    </w:p>
    <w:p>
      <w:pPr>
        <w:spacing w:after="0"/>
      </w:pPr>
    </w:p>
    <w:p>
      <w:pPr>
        <w:pStyle w:val="Heading1"/>
      </w:pPr>
      <w:r>
        <w:t>6. 메시지별 누적 히스토리 hash</w:t>
      </w:r>
    </w:p>
    <w:p>
      <w:pPr/>
      <w:r>
        <w:t xml:space="preserve">각 메시지는 자기 </w:t>
      </w:r>
      <w:r>
        <w:rPr>
          <w:rFonts w:ascii="Consolas" w:hAnsi="Consolas" w:eastAsia="Consolas"/>
          <w:sz w:val="18"/>
        </w:rPr>
        <w:t>message_hash</w:t>
      </w:r>
      <w:r>
        <w:t xml:space="preserve">와 그 메시지까지의 </w:t>
      </w:r>
      <w:r>
        <w:rPr>
          <w:rFonts w:ascii="Consolas" w:hAnsi="Consolas" w:eastAsia="Consolas"/>
          <w:sz w:val="18"/>
        </w:rPr>
        <w:t>history_hash</w:t>
      </w:r>
      <w:r>
        <w:t>를 함께 가집니다.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message_1 → message_hash_1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→ history_hash_1 = message_hash_1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message_2 → message_hash_2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→ history_hash_2 = H(history_hash_1, message_hash_2)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message_3 → message_hash_3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      → history_hash_3 = H(history_hash_2, message_hash_3)</w:t>
      </w:r>
    </w:p>
    <w:p>
      <w:pPr>
        <w:spacing w:after="0"/>
      </w:pPr>
    </w:p>
    <w:p>
      <w:pPr/>
      <w:r>
        <w:t>두 번째 메시지부터는 다음 JSON을 RFC 8785로 정규화한 뒤 SHA-256으로 해싱합니다.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"schema": "history-prefix-v1",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"parent_history_hash": "history_hash_1",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"message_hash": "message_hash_2"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</w:pPr>
    </w:p>
    <w:p>
      <w:pPr>
        <w:pStyle w:val="Heading2"/>
      </w:pPr>
      <w:r>
        <w:rPr>
          <w:rFonts w:ascii="Consolas" w:hAnsi="Consolas" w:eastAsia="Consolas"/>
          <w:sz w:val="18"/>
        </w:rPr>
        <w:t>HistoryItemHash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index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int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히스토리 안의 0부터 시작하는 위치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1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kind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Literal["message", "compaction"]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일반 메시지인지 compaction 항목인지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"message"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현재 항목 하나의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"message-hash-2"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history_hash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현재 항목까지의 누적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"history-hash-2"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parent_history_hash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 | None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직전 항목의 누적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"history-hash-1"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onsolas" w:hAnsi="Consolas" w:eastAsia="Consolas"/>
          <w:sz w:val="18"/>
        </w:rPr>
        <w:t>hash_history()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입력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HistorySpec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출력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tuple[HistoryItemHash, ...]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동작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전체 입력을 한 번 순서대로 읽고 모든 메시지 hash와 누적 history hash를 생성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상태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내부 캐시·DB·세션을 만들지 않음</w:t>
            </w:r>
          </w:p>
        </w:tc>
      </w:tr>
    </w:tbl>
    <w:p>
      <w:pPr>
        <w:spacing w:after="0"/>
      </w:pPr>
    </w:p>
    <w:p>
      <w:pPr>
        <w:pStyle w:val="Heading1"/>
      </w:pPr>
      <w:r>
        <w:t>7. namespace와 session ID</w:t>
      </w:r>
    </w:p>
    <w:p>
      <w:pPr/>
      <w:r>
        <w:t xml:space="preserve">OpenAI Chat, Anthropic Messages, LiteLLM의 일반 메시지 배열에는 모두가 공통으로 사용하는 session ID 필드가 없습니다. LangChain 계열에서는 </w:t>
      </w:r>
      <w:r>
        <w:rPr>
          <w:rFonts w:ascii="Consolas" w:hAnsi="Consolas" w:eastAsia="Consolas"/>
          <w:sz w:val="18"/>
        </w:rPr>
        <w:t>thread_id</w:t>
      </w:r>
      <w:r>
        <w:t>가 checkpointer 설정에 들어갈 수 있지만, 메시지 자체의 공통 필드는 아닙니다.</w:t>
      </w:r>
    </w:p>
    <w:p>
      <w:pPr/>
      <w:r>
        <w:t xml:space="preserve">따라서 session ID를 메시지에 억지로 추가하거나 history hash 안에 섞지 않습니다. 호출자가 별도의 </w:t>
      </w:r>
      <w:r>
        <w:rPr>
          <w:rFonts w:ascii="Consolas" w:hAnsi="Consolas" w:eastAsia="Consolas"/>
          <w:sz w:val="18"/>
        </w:rPr>
        <w:t>namespace</w:t>
      </w:r>
      <w:r>
        <w:t xml:space="preserve"> 또는 </w:t>
      </w:r>
      <w:r>
        <w:rPr>
          <w:rFonts w:ascii="Consolas" w:hAnsi="Consolas" w:eastAsia="Consolas"/>
          <w:sz w:val="18"/>
        </w:rPr>
        <w:t>session_id</w:t>
      </w:r>
      <w:r>
        <w:t xml:space="preserve"> 인자로 전달합니다.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namespace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session ID를 전달하지 않음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"default"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session ID를 전달함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호출자가 정한 세션 namespace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히스토리 JSON 안에 session 정보가 있음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명시적으로 adapter가 읽도록 설정한 경우에만 사용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세션 namespace 변경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같은 hash라도 다른 캐시 영역으로 처리</w:t>
            </w:r>
          </w:p>
        </w:tc>
      </w:tr>
    </w:tbl>
    <w:p>
      <w:pPr>
        <w:spacing w:after="0"/>
      </w:pPr>
    </w:p>
    <w:p>
      <w:pPr/>
      <w:r>
        <w:t>최종 저장 계층에서 사용할 주소는 다음과 같습니다.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(namespace, history_hash_n)</w:t>
      </w:r>
    </w:p>
    <w:p>
      <w:pPr>
        <w:spacing w:after="0"/>
      </w:pPr>
    </w:p>
    <w:p>
      <w:pPr/>
      <w:r>
        <w:rPr>
          <w:rFonts w:ascii="Consolas" w:hAnsi="Consolas" w:eastAsia="Consolas"/>
          <w:sz w:val="18"/>
        </w:rPr>
        <w:t>message_hash</w:t>
      </w:r>
      <w:r>
        <w:t xml:space="preserve">와 </w:t>
      </w:r>
      <w:r>
        <w:rPr>
          <w:rFonts w:ascii="Consolas" w:hAnsi="Consolas" w:eastAsia="Consolas"/>
          <w:sz w:val="18"/>
        </w:rPr>
        <w:t>history_hash</w:t>
      </w:r>
      <w:r>
        <w:t xml:space="preserve">는 메시지 내용과 순서만으로 계산합니다. namespace를 별도로 두므로 첫 번째 항목의 </w:t>
      </w:r>
      <w:r>
        <w:rPr>
          <w:rFonts w:ascii="Consolas" w:hAnsi="Consolas" w:eastAsia="Consolas"/>
          <w:sz w:val="18"/>
        </w:rPr>
        <w:t>history_hash_1 == message_hash_1</w:t>
      </w:r>
      <w:r>
        <w:t>을 항상 유지할 수 있습니다.</w:t>
      </w:r>
    </w:p>
    <w:p>
      <w:pPr/>
      <w:r>
        <w:t>namespace는 암호화 키가 아닙니다. 캐시 영역을 나누는 이름일 뿐입니다.</w:t>
      </w:r>
    </w:p>
    <w:p>
      <w:pPr>
        <w:pStyle w:val="Heading1"/>
      </w:pPr>
      <w:r>
        <w:t>8. Detector 결과와 복원 참조</w:t>
      </w:r>
    </w:p>
    <w:p>
      <w:pPr/>
      <w:r>
        <w:t xml:space="preserve">이 유틸리티가 재사용하려는 것은 LLM 응답이 아닙니다. Detector가 특정 메시지에서 발견한 민감 값과 Masker가 그 값을 다룰 수 있도록 만든 </w:t>
      </w:r>
      <w:r>
        <w:rPr>
          <w:b/>
        </w:rPr>
        <w:t>참조 정보</w:t>
      </w:r>
      <w:r>
        <w:t>입니다.</w:t>
      </w:r>
    </w:p>
    <w:p>
      <w:pPr/>
      <w:r>
        <w:t>최신 방향에서는 원문 값을 이 유틸리티나 캐시에 저장하지 않습니다. 상위 애플리케이션이 별도의 안전한 key-value 저장소에서 값을 관리하고, 이 유틸리티는 그 값을 찾기 위한 key와 hash만 다룹니다.</w:t>
      </w:r>
    </w:p>
    <w:p>
      <w:pPr>
        <w:pStyle w:val="Heading2"/>
      </w:pPr>
      <w:r>
        <w:rPr>
          <w:rFonts w:ascii="Consolas" w:hAnsi="Consolas" w:eastAsia="Consolas"/>
          <w:sz w:val="18"/>
        </w:rPr>
        <w:t>DetectedValueReference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key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상위 key-value 저장소에서 사용할 논리적 key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"user.phone"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value_hash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Detector가 찾은 값의 SHA-256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"9a8b...21"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category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Detector가 붙인 민감 정보 종류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"PHONE_NUMBER"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start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int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원문 안에서 시작하는 위치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10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end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int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원문 안에서 끝나는 위치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23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이 참조가 나온 메시지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"message-hash-2"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detection_scope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Literal["message", "history"]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메시지만 보는지 이전 맥락도 보는지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"history"</w:t>
            </w:r>
          </w:p>
        </w:tc>
      </w:tr>
    </w:tbl>
    <w:p>
      <w:pPr>
        <w:spacing w:after="0"/>
      </w:pPr>
    </w:p>
    <w:p>
      <w:pPr/>
      <w:r>
        <w:rPr>
          <w:rFonts w:ascii="Consolas" w:hAnsi="Consolas" w:eastAsia="Consolas"/>
          <w:sz w:val="18"/>
        </w:rPr>
        <w:t>value_hash</w:t>
      </w:r>
      <w:r>
        <w:t xml:space="preserve">는 원문 값을 복원하지 않습니다. 상위 계층은 필요할 때 </w:t>
      </w:r>
      <w:r>
        <w:rPr>
          <w:rFonts w:ascii="Consolas" w:hAnsi="Consolas" w:eastAsia="Consolas"/>
          <w:sz w:val="18"/>
        </w:rPr>
        <w:t>key</w:t>
      </w:r>
      <w:r>
        <w:t xml:space="preserve">로 값을 조회하고, 조회한 값이 </w:t>
      </w:r>
      <w:r>
        <w:rPr>
          <w:rFonts w:ascii="Consolas" w:hAnsi="Consolas" w:eastAsia="Consolas"/>
          <w:sz w:val="18"/>
        </w:rPr>
        <w:t>value_hash</w:t>
      </w:r>
      <w:r>
        <w:t>와 일치하는지 확인한 뒤 Masker에 전달합니다.</w:t>
      </w:r>
    </w:p>
    <w:p>
      <w:pPr>
        <w:pStyle w:val="Heading2"/>
      </w:pPr>
      <w:r>
        <w:t>사례 1: 민감 값 하나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입력 메시지: "홍길동에게 &lt;phone-number&gt;로 연락해줘"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Detector 결과: PHONE_NUMBER = &lt;phone-number&gt;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message_hash: message-A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history_hash: history-A</w:t>
      </w:r>
    </w:p>
    <w:p>
      <w:pPr>
        <w:spacing w:after="0"/>
      </w:pPr>
    </w:p>
    <w:p>
      <w:pPr/>
      <w:r>
        <w:t>참조 정보: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"key": "user.phone",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"value_hash": "hash(&lt;phone-number&gt;)",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"category": "PHONE_NUMBER",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"start": 6,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"end": 20,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"message_hash": "message-A",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"detection_scope": "message"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</w:pPr>
    </w:p>
    <w:p>
      <w:pPr/>
      <w:r>
        <w:t xml:space="preserve">캐시에는 </w:t>
      </w:r>
      <w:r>
        <w:rPr>
          <w:rFonts w:ascii="Consolas" w:hAnsi="Consolas" w:eastAsia="Consolas"/>
          <w:sz w:val="18"/>
        </w:rPr>
        <w:t>&lt;phone-number&gt;</w:t>
      </w:r>
      <w:r>
        <w:t xml:space="preserve"> 원문을 저장하지 않습니다. 상위 key-value 저장소에서 </w:t>
      </w:r>
      <w:r>
        <w:rPr>
          <w:rFonts w:ascii="Consolas" w:hAnsi="Consolas" w:eastAsia="Consolas"/>
          <w:sz w:val="18"/>
        </w:rPr>
        <w:t>user.phone</w:t>
      </w:r>
      <w:r>
        <w:t>을 조회합니다.</w:t>
      </w:r>
    </w:p>
    <w:p>
      <w:pPr>
        <w:pStyle w:val="Heading2"/>
      </w:pPr>
      <w:r>
        <w:t>사례 2: 한 메시지에 민감 값 두 개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입력 메시지: "홍길동에게 &lt;phone-number&gt;로 연락하고 &lt;email-address&gt;로 안내해줘"</w:t>
      </w:r>
    </w:p>
    <w:p>
      <w:pPr>
        <w:spacing w:after="0"/>
      </w:pPr>
    </w:p>
    <w:p>
      <w:pPr/>
      <w:r>
        <w:t>참조 목록: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[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"key": "user.phone",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"value_hash": "hash(&lt;phone-number&gt;)",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"category": "PHONE_NUMBER",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"start": 6,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"end": 20,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"message_hash": "message-B",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"detection_scope": "message"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},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{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"key": "user.email",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"value_hash": "hash(&lt;email-address&gt;)",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"category": "EMAIL_ADDRESS",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"start": 27,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"end": 42,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"message_hash": "message-B",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  "detection_scope": "message"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]</w:t>
      </w:r>
    </w:p>
    <w:p>
      <w:pPr>
        <w:spacing w:after="0"/>
      </w:pPr>
    </w:p>
    <w:p>
      <w:pPr/>
      <w:r>
        <w:t xml:space="preserve">메시지 하나에 여러 참조가 있을 수 있으므로 </w:t>
      </w:r>
      <w:r>
        <w:rPr>
          <w:rFonts w:ascii="Consolas" w:hAnsi="Consolas" w:eastAsia="Consolas"/>
          <w:sz w:val="18"/>
        </w:rPr>
        <w:t>entries</w:t>
      </w:r>
      <w:r>
        <w:t xml:space="preserve"> 같은 불명확한 이름 대신 </w:t>
      </w:r>
      <w:r>
        <w:rPr>
          <w:rFonts w:ascii="Consolas" w:hAnsi="Consolas" w:eastAsia="Consolas"/>
          <w:sz w:val="18"/>
        </w:rPr>
        <w:t>references</w:t>
      </w:r>
      <w:r>
        <w:t xml:space="preserve"> 또는 </w:t>
      </w:r>
      <w:r>
        <w:rPr>
          <w:rFonts w:ascii="Consolas" w:hAnsi="Consolas" w:eastAsia="Consolas"/>
          <w:sz w:val="18"/>
        </w:rPr>
        <w:t>detected_values</w:t>
      </w:r>
      <w:r>
        <w:t>처럼 실제 의미가 드러나는 이름을 사용합니다.</w:t>
      </w:r>
    </w:p>
    <w:p>
      <w:pPr>
        <w:pStyle w:val="Heading2"/>
      </w:pPr>
      <w:r>
        <w:t>사례 3: 같은 메시지, 다른 이전 맥락</w:t>
      </w:r>
    </w:p>
    <w:p>
      <w:pPr>
        <w:pStyle w:val="Code"/>
        <w:keepLines/>
        <w:spacing w:after="0" w:before="80"/>
        <w:shd w:fill="F2F2F2"/>
      </w:pPr>
      <w:r>
        <w:rPr>
          <w:rFonts w:ascii="Consolas" w:hAnsi="Consolas" w:eastAsia="Consolas"/>
          <w:sz w:val="16"/>
        </w:rPr>
        <w:t>메시지: "이 내용을 요약해줘"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message_hash: 동일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이전 대화 A: 공개 문서 설명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history_hash: history-A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이전 대화 B: 내부 프로젝트 설명</w:t>
      </w:r>
    </w:p>
    <w:p>
      <w:pPr>
        <w:pStyle w:val="Code"/>
        <w:keepLines/>
        <w:spacing w:after="0"/>
        <w:shd w:fill="F2F2F2"/>
      </w:pPr>
      <w:r>
        <w:rPr>
          <w:rFonts w:ascii="Consolas" w:hAnsi="Consolas" w:eastAsia="Consolas"/>
          <w:sz w:val="16"/>
        </w:rPr>
        <w:t>history_hash: history-B</w:t>
      </w:r>
    </w:p>
    <w:p>
      <w:pPr>
        <w:spacing w:after="0"/>
      </w:pPr>
    </w:p>
    <w:p>
      <w:pPr/>
      <w:r>
        <w:t>메시지 hash는 같지만 Detector의 결과가 항상 같다고 보장할 수는 없습니다.</w:t>
      </w:r>
    </w:p>
    <w:p>
      <w:pPr>
        <w:pStyle w:val="ListBullet"/>
      </w:pPr>
      <w:r>
        <w:rPr>
          <w:rFonts w:ascii="Consolas" w:hAnsi="Consolas" w:eastAsia="Consolas"/>
          <w:sz w:val="18"/>
        </w:rPr>
        <w:t>detection_scope="message"</w:t>
      </w:r>
      <w:r>
        <w:t xml:space="preserve">인 형식·패턴 탐지 결과는 </w:t>
      </w:r>
      <w:r>
        <w:rPr>
          <w:rFonts w:ascii="Consolas" w:hAnsi="Consolas" w:eastAsia="Consolas"/>
          <w:sz w:val="18"/>
        </w:rPr>
        <w:t>message_hash</w:t>
      </w:r>
      <w:r>
        <w:t>로 재사용할 수 있습니다.</w:t>
      </w:r>
    </w:p>
    <w:p>
      <w:pPr>
        <w:pStyle w:val="ListBullet"/>
      </w:pPr>
      <w:r>
        <w:rPr>
          <w:rFonts w:ascii="Consolas" w:hAnsi="Consolas" w:eastAsia="Consolas"/>
          <w:sz w:val="18"/>
        </w:rPr>
        <w:t>detection_scope="history"</w:t>
      </w:r>
      <w:r>
        <w:t xml:space="preserve">인 문맥 탐지 결과와 필수성 판정은 </w:t>
      </w:r>
      <w:r>
        <w:rPr>
          <w:rFonts w:ascii="Consolas" w:hAnsi="Consolas" w:eastAsia="Consolas"/>
          <w:sz w:val="18"/>
        </w:rPr>
        <w:t>history_hash</w:t>
      </w:r>
      <w:r>
        <w:t>까지 일치할 때만 재사용합니다.</w:t>
      </w:r>
    </w:p>
    <w:p>
      <w:pPr>
        <w:pStyle w:val="Heading2"/>
      </w:pPr>
      <w:r>
        <w:t>사례 4: 반복되는 동일 값</w:t>
      </w:r>
    </w:p>
    <w:p>
      <w:pPr/>
      <w:r>
        <w:t>같은 메시지 또는 여러 메시지에 동일한 값이 반복되면 상위 key-value 저장소의 같은 key를 참조할 수 있습니다. 다만 placeholder 문자열의 생성 규칙과 재사용은 Masker 계층이 책임집니다. hash 유틸리티가 임의의 placeholder를 만들거나 계약을 저장하지 않습니다.</w:t>
      </w:r>
    </w:p>
    <w:p>
      <w:pPr>
        <w:pStyle w:val="Heading1"/>
      </w:pPr>
      <w:r>
        <w:t>9. 암호화가 아닌 hash를 사용하는 이유</w:t>
      </w:r>
    </w:p>
    <w:p>
      <w:pPr/>
      <w:r>
        <w:t>이 유틸리티의 목표는 저장된 값을 다시 복호화하는 것이 아닙니다.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hash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암호화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결과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같은 값인지 확인하는 식별자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키로 다시 읽을 수 있는 암호문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원문 복원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불가능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가능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현재 용도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메시지·히스토리·탐지 값 식별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사용하지 않음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원문 값 보관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하지 않음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상위 key-value 저장소 책임</w:t>
            </w:r>
          </w:p>
        </w:tc>
      </w:tr>
    </w:tbl>
    <w:p>
      <w:pPr>
        <w:spacing w:after="0"/>
      </w:pPr>
    </w:p>
    <w:p>
      <w:pPr/>
      <w:r>
        <w:t xml:space="preserve">따라서 </w:t>
      </w:r>
      <w:r>
        <w:rPr>
          <w:rFonts w:ascii="Consolas" w:hAnsi="Consolas" w:eastAsia="Consolas"/>
          <w:sz w:val="18"/>
        </w:rPr>
        <w:t>EncryptedTurnContract</w:t>
      </w:r>
      <w:r>
        <w:t xml:space="preserve">, </w:t>
      </w:r>
      <w:r>
        <w:rPr>
          <w:rFonts w:ascii="Consolas" w:hAnsi="Consolas" w:eastAsia="Consolas"/>
          <w:sz w:val="18"/>
        </w:rPr>
        <w:t>nonce</w:t>
      </w:r>
      <w:r>
        <w:t xml:space="preserve">, </w:t>
      </w:r>
      <w:r>
        <w:rPr>
          <w:rFonts w:ascii="Consolas" w:hAnsi="Consolas" w:eastAsia="Consolas"/>
          <w:sz w:val="18"/>
        </w:rPr>
        <w:t>ciphertext</w:t>
      </w:r>
      <w:r>
        <w:t xml:space="preserve">, </w:t>
      </w:r>
      <w:r>
        <w:rPr>
          <w:rFonts w:ascii="Consolas" w:hAnsi="Consolas" w:eastAsia="Consolas"/>
          <w:sz w:val="18"/>
        </w:rPr>
        <w:t>associated_data</w:t>
      </w:r>
      <w:r>
        <w:t xml:space="preserve"> 같은 암호화 계약은 이 low-level 유틸리티에 포함하지 않습니다. 상위 저장소가 별도의 보안 저장 방식을 선택할 수 있지만, 그것은 이 유틸리티의 계약이 아닙니다.</w:t>
      </w:r>
    </w:p>
    <w:p>
      <w:pPr/>
      <w:r>
        <w:t>주의할 점도 있습니다. 전화번호나 이름처럼 후보가 적은 값에 일반 SHA-256만 적용하면 사전 대입으로 추측할 수 있습니다. hash가 외부에 노출될 수 있는 상위 시스템이라면 HMAC-SHA-256처럼 비밀 키를 사용하는 식별 방식을 별도로 검토해야 합니다. 이는 복호화가 아니라 hash 위조·추측을 어렵게 하는 보호 방식입니다.</w:t>
      </w:r>
    </w:p>
    <w:p>
      <w:pPr>
        <w:pStyle w:val="Heading1"/>
      </w:pPr>
      <w:r>
        <w:t>10. Compaction 처리</w:t>
      </w:r>
    </w:p>
    <w:p>
      <w:pPr/>
      <w:r>
        <w:t>외부 서비스에서 compaction을 표현하는 방법은 서로 다릅니다.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시스템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compaction 표현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우리 유틸리티의 처리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Anthropic Messages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assistant 응답의 </w:t>
            </w:r>
            <w:r>
              <w:rPr>
                <w:rFonts w:ascii="Consolas" w:hAnsi="Consolas" w:eastAsia="Consolas"/>
                <w:sz w:val="16"/>
              </w:rPr>
              <w:t>compaction</w:t>
            </w:r>
            <w:r>
              <w:rPr>
                <w:sz w:val="16"/>
              </w:rPr>
              <w:t xml:space="preserve"> content block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전체 block을 보존하고 </w:t>
            </w:r>
            <w:r>
              <w:rPr>
                <w:rFonts w:ascii="Consolas" w:hAnsi="Consolas" w:eastAsia="Consolas"/>
                <w:sz w:val="16"/>
              </w:rPr>
              <w:t>kind="compaction"</w:t>
            </w:r>
            <w:r>
              <w:rPr>
                <w:sz w:val="16"/>
              </w:rPr>
              <w:t>으로 표시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OpenAI Responses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type="compaction"</w:t>
            </w:r>
            <w:r>
              <w:rPr>
                <w:sz w:val="16"/>
              </w:rPr>
              <w:t>인 opaque output item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내용을 해석하지 않고 원본 JSON을 그대로 hash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LangChain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summary middleware가 오래된 메시지를 summary로 교체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명시된 summary 항목을 새 메시지로 처리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Semantic Kernel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history reducer가 절삭·요약 결과를 생성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reducer가 반환한 항목을 입력으로 처리</w:t>
            </w:r>
          </w:p>
        </w:tc>
      </w:tr>
      <w:tr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LiteLLM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공통 compaction 항목 없음</w:t>
            </w:r>
          </w:p>
        </w:tc>
        <w:tc>
          <w:tcPr>
            <w:tcW w:type="dxa" w:w="3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호출자가 명시한 항목만 compaction으로 표시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onsolas" w:hAnsi="Consolas" w:eastAsia="Consolas"/>
          <w:sz w:val="18"/>
        </w:rPr>
        <w:t>CompactionItem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예시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kind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Literal["compaction"]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compaction 항목임을 나타냄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"compaction"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source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어느 SDK의 항목인지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"anthropic.content_block"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payload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JsonObject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원본 compaction JSON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{"type":"compaction", ...}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covered_history_hash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대체된 마지막 누적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"history-hash-20"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compaction 항목 자체의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"summary-hash-1"</w:t>
            </w:r>
          </w:p>
        </w:tc>
      </w:tr>
      <w:tr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history_hash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str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compaction 이후 새 누적 hash</w:t>
            </w:r>
          </w:p>
        </w:tc>
        <w:tc>
          <w:tcPr>
            <w:tcW w:type="dxa" w:w="24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"history-hash-21"</w:t>
            </w:r>
          </w:p>
        </w:tc>
      </w:tr>
    </w:tbl>
    <w:p>
      <w:pPr>
        <w:spacing w:after="0"/>
      </w:pPr>
    </w:p>
    <w:p>
      <w:pPr/>
      <w:r>
        <w:t xml:space="preserve">compaction 항목을 텍스트 내용만 보고 추측하지 않습니다. provider 표식이나 호출자의 명시적 표시가 없으면 일반 </w:t>
      </w:r>
      <w:r>
        <w:rPr>
          <w:rFonts w:ascii="Consolas" w:hAnsi="Consolas" w:eastAsia="Consolas"/>
          <w:sz w:val="18"/>
        </w:rPr>
        <w:t>kind="message"</w:t>
      </w:r>
      <w:r>
        <w:t>로 처리합니다.</w:t>
      </w:r>
    </w:p>
    <w:p>
      <w:pPr/>
      <w:r>
        <w:t>Compaction 이후에는 다음을 구분합니다.</w:t>
      </w:r>
    </w:p>
    <w:p>
      <w:pPr>
        <w:pStyle w:val="ListBullet"/>
      </w:pPr>
      <w:r>
        <w:t xml:space="preserve">이전 메시지의 </w:t>
      </w:r>
      <w:r>
        <w:rPr>
          <w:rFonts w:ascii="Consolas" w:hAnsi="Consolas" w:eastAsia="Consolas"/>
          <w:sz w:val="18"/>
        </w:rPr>
        <w:t>message_hash</w:t>
      </w:r>
      <w:r>
        <w:t>로 Detector 탐지 참조를 재사용할 수 있음</w:t>
      </w:r>
    </w:p>
    <w:p>
      <w:pPr>
        <w:pStyle w:val="ListBullet"/>
      </w:pPr>
      <w:r>
        <w:t xml:space="preserve">compaction 이후의 문맥 판단은 새 </w:t>
      </w:r>
      <w:r>
        <w:rPr>
          <w:rFonts w:ascii="Consolas" w:hAnsi="Consolas" w:eastAsia="Consolas"/>
          <w:sz w:val="18"/>
        </w:rPr>
        <w:t>history_hash</w:t>
      </w:r>
      <w:r>
        <w:t>로 확인함</w:t>
      </w:r>
    </w:p>
    <w:p>
      <w:pPr>
        <w:pStyle w:val="ListBullet"/>
      </w:pPr>
      <w:r>
        <w:rPr>
          <w:rFonts w:ascii="Consolas" w:hAnsi="Consolas" w:eastAsia="Consolas"/>
          <w:sz w:val="18"/>
        </w:rPr>
        <w:t>covered_history_hash</w:t>
      </w:r>
      <w:r>
        <w:t>는 summary가 어떤 이전 범위를 대신하는지 나타냄</w:t>
      </w:r>
    </w:p>
    <w:p>
      <w:pPr>
        <w:pStyle w:val="ListBullet"/>
      </w:pPr>
      <w:r>
        <w:t>summary가 원문과 의미적으로 같다고 자동으로 가정하지 않음</w:t>
      </w:r>
    </w:p>
    <w:p>
      <w:pPr>
        <w:pStyle w:val="Heading1"/>
      </w:pPr>
      <w:r>
        <w:t>11. 캐시 검증 선택지</w:t>
      </w:r>
    </w:p>
    <w:p>
      <w:pPr>
        <w:pStyle w:val="Heading2"/>
      </w:pPr>
      <w:r>
        <w:t>선택지 A: hash와 처리 규칙을 함께 확인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확인값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message_hash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메시지 내용이 같은지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history_hash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이전 대화 순서가 같은지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format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같은 SDK 메시지 규격인지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schema_version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같은 데이터 규격인지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detector_fingerprint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같은 모델·prompt·탐지 규칙인지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masker_fingerprint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같은 참조·placeholder 규칙인지</w:t>
            </w:r>
          </w:p>
        </w:tc>
      </w:tr>
    </w:tbl>
    <w:p>
      <w:pPr>
        <w:spacing w:after="0"/>
      </w:pPr>
    </w:p>
    <w:p>
      <w:pPr/>
      <w:r>
        <w:t>가장 안전하지만 저장할 정보가 많습니다.</w:t>
      </w:r>
    </w:p>
    <w:p>
      <w:pPr>
        <w:pStyle w:val="Heading2"/>
      </w:pPr>
      <w:r>
        <w:t>선택지 B: 두 hash만 확인</w:t>
      </w:r>
    </w:p>
    <w:p>
      <w:pPr/>
      <w:r>
        <w:rPr>
          <w:rFonts w:ascii="Consolas" w:hAnsi="Consolas" w:eastAsia="Consolas"/>
          <w:sz w:val="18"/>
        </w:rPr>
        <w:t>message_hash</w:t>
      </w:r>
      <w:r>
        <w:t xml:space="preserve">와 </w:t>
      </w:r>
      <w:r>
        <w:rPr>
          <w:rFonts w:ascii="Consolas" w:hAnsi="Consolas" w:eastAsia="Consolas"/>
          <w:sz w:val="18"/>
        </w:rPr>
        <w:t>history_hash</w:t>
      </w:r>
      <w:r>
        <w:t>만 비교합니다. 구현은 단순하지만 Detector 모델·prompt·Masker 규칙이 바뀐 뒤 이전 결과를 잘못 사용할 수 있습니다.</w:t>
      </w:r>
    </w:p>
    <w:p>
      <w:pPr>
        <w:pStyle w:val="Heading2"/>
      </w:pPr>
      <w:r>
        <w:t>선택지 C: 호출자가 처리 규칙 확인</w:t>
      </w:r>
    </w:p>
    <w:p>
      <w:pPr/>
      <w:r>
        <w:t>low-level 유틸리티는 hash만 제공하고, 상위 애플리케이션이 모델·prompt·규칙 버전을 확인합니다. 유연하지만 호출자 실수에 취약합니다.</w:t>
      </w:r>
    </w:p>
    <w:p>
      <w:pPr/>
      <w:r>
        <w:t xml:space="preserve">현재 초안의 권장 방향은 </w:t>
      </w:r>
      <w:r>
        <w:rPr>
          <w:b/>
        </w:rPr>
        <w:t>선택지 A를 상위 캐시 계층의 기본 검증으로 사용하고, hash 함수 자체는 규칙 fingerprint를 알지 않는 것</w:t>
      </w:r>
      <w:r>
        <w:t>입니다. hash 유틸리티는 stateless primitive로 남기고, 상위 Detector/Masker 저장 계층이 처리 규칙을 함께 검증합니다.</w:t>
      </w:r>
    </w:p>
    <w:p>
      <w:pPr>
        <w:pStyle w:val="Heading1"/>
      </w:pPr>
      <w:r>
        <w:t>12. 확인된 스파이크와 후속 검증</w:t>
      </w:r>
    </w:p>
    <w:p>
      <w:pPr/>
      <w:r>
        <w:t>확인한 native 입력: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확인 결과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OpenAI SDK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입력 MessageParam은 JSON dict 형태로 사용 가능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Anthropic SDK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 xml:space="preserve">입력 MessageParam은 dict, 응답은 </w:t>
            </w:r>
            <w:r>
              <w:rPr>
                <w:rFonts w:ascii="Consolas" w:hAnsi="Consolas" w:eastAsia="Consolas"/>
                <w:sz w:val="16"/>
              </w:rPr>
              <w:t>model_dump()</w:t>
            </w:r>
            <w:r>
              <w:rPr>
                <w:sz w:val="16"/>
              </w:rPr>
              <w:t xml:space="preserve"> 가능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>LiteLLM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sz w:val="16"/>
              </w:rPr>
              <w:t xml:space="preserve">OpenAI-compatible dict와 </w:t>
            </w:r>
            <w:r>
              <w:rPr>
                <w:rFonts w:ascii="Consolas" w:hAnsi="Consolas" w:eastAsia="Consolas"/>
                <w:sz w:val="16"/>
              </w:rPr>
              <w:t>Message.model_dump()</w:t>
            </w:r>
            <w:r>
              <w:rPr>
                <w:sz w:val="16"/>
              </w:rPr>
              <w:t xml:space="preserve"> 확인</w:t>
            </w:r>
          </w:p>
        </w:tc>
      </w:tr>
      <w:tr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sz w:val="16"/>
              </w:rPr>
              <w:t>LangChain Core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4F7FB"/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messages_to_dict()</w:t>
            </w:r>
            <w:r>
              <w:rPr>
                <w:sz w:val="16"/>
              </w:rPr>
              <w:t xml:space="preserve">와 </w:t>
            </w:r>
            <w:r>
              <w:rPr>
                <w:rFonts w:ascii="Consolas" w:hAnsi="Consolas" w:eastAsia="Consolas"/>
                <w:sz w:val="16"/>
              </w:rPr>
              <w:t>messages_from_dict()</w:t>
            </w:r>
            <w:r>
              <w:rPr>
                <w:sz w:val="16"/>
              </w:rPr>
              <w:t xml:space="preserve"> 왕복 확인</w:t>
            </w:r>
          </w:p>
        </w:tc>
      </w:tr>
    </w:tbl>
    <w:p>
      <w:pPr>
        <w:spacing w:after="0"/>
      </w:pPr>
    </w:p>
    <w:p>
      <w:pPr/>
      <w:r>
        <w:t>후속 스파이크에서 확인할 것:</w:t>
      </w:r>
    </w:p>
    <w:p>
      <w:pPr>
        <w:pStyle w:val="ListNumber"/>
      </w:pPr>
      <w:r>
        <w:t>각 포맷별 3턴 fixture에서 JSON 읽기</w:t>
      </w:r>
    </w:p>
    <w:p>
      <w:pPr>
        <w:pStyle w:val="ListNumber"/>
      </w:pPr>
      <w:r>
        <w:t>system, tool call, tool result, content part 보존</w:t>
      </w:r>
    </w:p>
    <w:p>
      <w:pPr>
        <w:pStyle w:val="ListNumber"/>
      </w:pPr>
      <w:r>
        <w:t>객체 키 순서만 바꾼 경우 같은 message hash</w:t>
      </w:r>
    </w:p>
    <w:p>
      <w:pPr>
        <w:pStyle w:val="ListNumber"/>
      </w:pPr>
      <w:r>
        <w:t>메시지 순서를 바꾼 경우 이후 history hash 변경</w:t>
      </w:r>
    </w:p>
    <w:p>
      <w:pPr>
        <w:pStyle w:val="ListNumber"/>
      </w:pPr>
      <w:r>
        <w:t>duplicate key·바이너리·비정상 숫자의 fail-fast</w:t>
      </w:r>
    </w:p>
    <w:p>
      <w:pPr>
        <w:pStyle w:val="ListNumber"/>
      </w:pPr>
      <w:r>
        <w:t xml:space="preserve">메시지별 Detector 참조와 </w:t>
      </w:r>
      <w:r>
        <w:rPr>
          <w:rFonts w:ascii="Consolas" w:hAnsi="Consolas" w:eastAsia="Consolas"/>
          <w:sz w:val="18"/>
        </w:rPr>
        <w:t>message_hash</w:t>
      </w:r>
      <w:r>
        <w:t xml:space="preserve"> 연결</w:t>
      </w:r>
    </w:p>
    <w:p>
      <w:pPr>
        <w:pStyle w:val="ListNumber"/>
      </w:pPr>
      <w:r>
        <w:t xml:space="preserve">동일 메시지·다른 맥락에서 </w:t>
      </w:r>
      <w:r>
        <w:rPr>
          <w:rFonts w:ascii="Consolas" w:hAnsi="Consolas" w:eastAsia="Consolas"/>
          <w:sz w:val="18"/>
        </w:rPr>
        <w:t>message_hash</w:t>
      </w:r>
      <w:r>
        <w:t xml:space="preserve">와 </w:t>
      </w:r>
      <w:r>
        <w:rPr>
          <w:rFonts w:ascii="Consolas" w:hAnsi="Consolas" w:eastAsia="Consolas"/>
          <w:sz w:val="18"/>
        </w:rPr>
        <w:t>history_hash</w:t>
      </w:r>
      <w:r>
        <w:t xml:space="preserve"> 분리</w:t>
      </w:r>
    </w:p>
    <w:p>
      <w:pPr>
        <w:pStyle w:val="ListNumber"/>
      </w:pPr>
      <w:r>
        <w:t xml:space="preserve">provider-native compaction 항목의 </w:t>
      </w:r>
      <w:r>
        <w:rPr>
          <w:rFonts w:ascii="Consolas" w:hAnsi="Consolas" w:eastAsia="Consolas"/>
          <w:sz w:val="18"/>
        </w:rPr>
        <w:t>kind</w:t>
      </w:r>
      <w:r>
        <w:t xml:space="preserve"> 판별</w:t>
      </w:r>
    </w:p>
    <w:p>
      <w:pPr>
        <w:pStyle w:val="ListNumber"/>
      </w:pPr>
      <w:r>
        <w:t xml:space="preserve">compaction 전후 </w:t>
      </w:r>
      <w:r>
        <w:rPr>
          <w:rFonts w:ascii="Consolas" w:hAnsi="Consolas" w:eastAsia="Consolas"/>
          <w:sz w:val="18"/>
        </w:rPr>
        <w:t>covered_history_hash</w:t>
      </w:r>
      <w:r>
        <w:t xml:space="preserve"> 검증</w:t>
      </w:r>
    </w:p>
    <w:p>
      <w:pPr>
        <w:pStyle w:val="ListNumber"/>
      </w:pPr>
      <w:r>
        <w:t>정적 interactive hash demo에서 각 중간 결과 표시</w:t>
      </w:r>
    </w:p>
    <w:p>
      <w:pPr>
        <w:pStyle w:val="Heading1"/>
      </w:pPr>
      <w:r>
        <w:t>Impact Surface</w:t>
      </w:r>
    </w:p>
    <w:p>
      <w:pPr>
        <w:pStyle w:val="ListBullet"/>
      </w:pPr>
      <w:r>
        <w:t>Code: 아직 구현하지 않은 stateless JSON 검증·메시지 hash·누적 history hash 유틸리티의 기준.</w:t>
      </w:r>
    </w:p>
    <w:p>
      <w:pPr>
        <w:pStyle w:val="ListBullet"/>
      </w:pPr>
      <w:r>
        <w:t>Skills: 변경 없음.</w:t>
      </w:r>
    </w:p>
    <w:p>
      <w:pPr>
        <w:pStyle w:val="ListBullet"/>
      </w:pPr>
      <w:r>
        <w:t xml:space="preserve">Docs: 이전의 모호한 </w:t>
      </w:r>
      <w:r>
        <w:rPr>
          <w:rFonts w:ascii="Consolas" w:hAnsi="Consolas" w:eastAsia="Consolas"/>
          <w:sz w:val="18"/>
        </w:rPr>
        <w:t>TurnContract</w:t>
      </w:r>
      <w:r>
        <w:t>·암호화 계약 설명을 제거하고, hash와 Detector 복원 참조를 분리해 전면 재작성.</w:t>
      </w:r>
    </w:p>
    <w:p>
      <w:pPr>
        <w:pStyle w:val="ListBullet"/>
      </w:pPr>
      <w:r>
        <w:t>Decisions: native 포맷별 독립 처리, JSON 필드 보존, RFC 8785, SHA-256, 선택적 namespace, prefix hash, 원문 미저장.</w:t>
      </w:r>
    </w:p>
    <w:p>
      <w:pPr>
        <w:pStyle w:val="ListBullet"/>
      </w:pPr>
      <w:r>
        <w:t>Archive/versioning: 현재 문서가 설계 초안이므로 별도 버전 파일을 만들지 않음.</w:t>
      </w:r>
    </w:p>
    <w:p>
      <w:pPr>
        <w:pStyle w:val="ListBullet"/>
      </w:pPr>
      <w:r>
        <w:t>Verification: OpenAI·Anthropic·LiteLLM·LangChain 실제 메시지 변환 및 compaction 동작을 문서화함.</w:t>
      </w:r>
    </w:p>
    <w:p>
      <w:pPr>
        <w:pStyle w:val="ListBullet"/>
      </w:pPr>
      <w:r>
        <w:t>No-update rationale: SQLModel·Redis·암호화 저장소와 실제 Detector/Masker 연계 구현은 사용자 검토 이후 별도 구현 계획에서 다룸.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인쇄용 통합본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46464"/>
        <w:sz w:val="16"/>
      </w:rPr>
      <w:t>Privacy Router  |  채팅 메시지 형식 조사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5B6573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  <w:ind w:left="142" w:right="142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penai/openai-python/blob/main/src/openai/types/chat/chat_completion_message_param.py" TargetMode="External"/><Relationship Id="rId12" Type="http://schemas.openxmlformats.org/officeDocument/2006/relationships/hyperlink" Target="../spikes/chat-format-versions/probes/probe_openai_types.py" TargetMode="External"/><Relationship Id="rId13" Type="http://schemas.openxmlformats.org/officeDocument/2006/relationships/hyperlink" Target="https://github.com/openai/openai-python/blob/main/src/openai/types/chat/chat_completion_user_message_param.py" TargetMode="External"/><Relationship Id="rId14" Type="http://schemas.openxmlformats.org/officeDocument/2006/relationships/hyperlink" Target="https://github.com/openai/openai-python/blob/main/src/openai/types/chat/chat_completion_tool_message_param.py" TargetMode="External"/><Relationship Id="rId15" Type="http://schemas.openxmlformats.org/officeDocument/2006/relationships/hyperlink" Target="https://github.com/openai/openai-python/blob/main/src/openai/types/chat/chat_completion_assistant_message_param.py" TargetMode="External"/><Relationship Id="rId16" Type="http://schemas.openxmlformats.org/officeDocument/2006/relationships/hyperlink" Target="https://github.com/anthropics/anthropic-sdk-python/blob/main/src/anthropic/types/message_param.py" TargetMode="External"/><Relationship Id="rId17" Type="http://schemas.openxmlformats.org/officeDocument/2006/relationships/hyperlink" Target="https://github.com/anthropics/anthropic-sdk-python/blob/main/src/anthropic/types/message_create_params.py" TargetMode="External"/><Relationship Id="rId18" Type="http://schemas.openxmlformats.org/officeDocument/2006/relationships/hyperlink" Target="https://github.com/anthropics/anthropic-sdk-python/blob/main/src/anthropic/types/message.py" TargetMode="External"/><Relationship Id="rId19" Type="http://schemas.openxmlformats.org/officeDocument/2006/relationships/hyperlink" Target="https://docs.litellm.ai/docs/completion/input" TargetMode="External"/><Relationship Id="rId20" Type="http://schemas.openxmlformats.org/officeDocument/2006/relationships/hyperlink" Target="https://github.com/langchain-ai/langchain/blob/master/libs/core/langchain_core/messages/base.py" TargetMode="External"/><Relationship Id="rId21" Type="http://schemas.openxmlformats.org/officeDocument/2006/relationships/hyperlink" Target="https://github.com/openai/openai-python/blob/main/src/openai/types/chat/completion_create_params.py" TargetMode="External"/><Relationship Id="rId22" Type="http://schemas.openxmlformats.org/officeDocument/2006/relationships/hyperlink" Target="https://platform.claude.com/docs/en/build-with-claude/compaction" TargetMode="External"/><Relationship Id="rId23" Type="http://schemas.openxmlformats.org/officeDocument/2006/relationships/hyperlink" Target="https://docs.langchain.com/oss/python/langchain/short-term-memory" TargetMode="External"/><Relationship Id="rId24" Type="http://schemas.openxmlformats.org/officeDocument/2006/relationships/hyperlink" Target="https://developers.openai.com/api/reference/resources/chat" TargetMode="External"/><Relationship Id="rId25" Type="http://schemas.openxmlformats.org/officeDocument/2006/relationships/hyperlink" Target="https://platform.claude.com/docs/en/api/messages" TargetMode="External"/><Relationship Id="rId26" Type="http://schemas.openxmlformats.org/officeDocument/2006/relationships/hyperlink" Target="https://huggingface.co/docs/transformers/main/en/chat_templating" TargetMode="External"/><Relationship Id="rId27" Type="http://schemas.openxmlformats.org/officeDocument/2006/relationships/hyperlink" Target="../spikes/chat-format-versions/" TargetMode="External"/><Relationship Id="rId28" Type="http://schemas.openxmlformats.org/officeDocument/2006/relationships/hyperlink" Target="../spikes/chat-format-versions/fixtures/three-turn.json" TargetMode="External"/><Relationship Id="rId29" Type="http://schemas.openxmlformats.org/officeDocument/2006/relationships/hyperlink" Target="../spikes/chat-format-versions/probes/probe_versions.py" TargetMode="External"/><Relationship Id="rId30" Type="http://schemas.openxmlformats.org/officeDocument/2006/relationships/hyperlink" Target="../spikes/chat-format-versions/results.json" TargetMode="External"/><Relationship Id="rId31" Type="http://schemas.openxmlformats.org/officeDocument/2006/relationships/hyperlink" Target="../spikes/chat-format-versions/probes/probe_litellm_targets.py" TargetMode="External"/><Relationship Id="rId32" Type="http://schemas.openxmlformats.org/officeDocument/2006/relationships/hyperlink" Target="../spikes/chat-format-versions/probes/probe_langchain_conversion.py" TargetMode="External"/><Relationship Id="rId33" Type="http://schemas.openxmlformats.org/officeDocument/2006/relationships/hyperlink" Target="../spikes/chat-format-versions/probes/probe_chat_templates.py" TargetMode="External"/><Relationship Id="rId34" Type="http://schemas.openxmlformats.org/officeDocument/2006/relationships/hyperlink" Target="cache-hash-utilit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채팅 메시지 형식·버전·provider 전송 및 hash 설계 조사 보고서</dc:title>
  <dc:subject>docs/message-format-report.md와 docs/cache-hash-utility.md의 인쇄용 파생본</dc:subject>
  <dc:creator>Privacy Router</dc:creator>
  <cp:keywords>Privacy Router, chat message schema, provider wire JSON, cache hash</cp:keywords>
  <dc:description>Canonical sources: docs/message-format-report.md; docs/cache-hash-utility.md. Generated: 2026-09-10.</dc:description>
  <cp:lastModifiedBy/>
  <cp:revision>1</cp:revision>
  <dcterms:created xsi:type="dcterms:W3CDTF">2013-12-23T23:15:00Z</dcterms:created>
  <dcterms:modified xsi:type="dcterms:W3CDTF">2013-12-23T23:15:00Z</dcterms:modified>
  <cp:category>Derived print document</cp:category>
</cp:coreProperties>
</file>